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第2週 條件判斷與重複處理</w:t>
        <w:br/>
        <w:t>講師逐字講稿</w:t>
      </w:r>
    </w:p>
    <w:p>
      <w:pPr>
        <w:pStyle w:val="Subtitle"/>
      </w:pPr>
      <w:r>
        <w:rPr>
          <w:rFonts w:ascii="Microsoft JhengHei" w:hAnsi="Microsoft JhengHei" w:eastAsia="Microsoft JhengHei"/>
        </w:rPr>
        <w:t>每週三小時的零基礎 Python 與人工智慧課程</w:t>
      </w:r>
    </w:p>
    <w:p>
      <w:r>
        <w:rPr>
          <w:rFonts w:ascii="Microsoft JhengHei" w:hAnsi="Microsoft JhengHei" w:eastAsia="Microsoft JhengHei"/>
        </w:rPr>
        <w:t>本講稿搭配同週教學簡報與 Notebook 使用。引號段落可直接照讀；方括號為教師操作。180分鐘包含講解、示範、學員操作、討論、檢核與10分鐘休息，不是180分鐘連續口述。</w:t>
      </w:r>
    </w:p>
    <w:p>
      <w:pPr>
        <w:pStyle w:val="Heading2"/>
      </w:pPr>
      <w:r>
        <w:t>本週學習成果</w:t>
      </w:r>
    </w:p>
    <w:p>
      <w:r>
        <w:rPr>
          <w:rFonts w:ascii="Microsoft JhengHei" w:hAnsi="Microsoft JhengHei" w:eastAsia="Microsoft JhengHei"/>
        </w:rPr>
        <w:t>能寫出if與elif分支</w:t>
      </w:r>
    </w:p>
    <w:p>
      <w:r>
        <w:rPr>
          <w:rFonts w:ascii="Microsoft JhengHei" w:hAnsi="Microsoft JhengHei" w:eastAsia="Microsoft JhengHei"/>
        </w:rPr>
        <w:t>能用for逐筆處理串列</w:t>
      </w:r>
    </w:p>
    <w:p>
      <w:r>
        <w:rPr>
          <w:rFonts w:ascii="Microsoft JhengHei" w:hAnsi="Microsoft JhengHei" w:eastAsia="Microsoft JhengHei"/>
        </w:rPr>
        <w:t>能用邊界值測試規則</w:t>
      </w:r>
    </w:p>
    <w:p>
      <w:pPr>
        <w:pStyle w:val="Heading2"/>
      </w:pPr>
      <w:r>
        <w:t>本週作品</w:t>
      </w:r>
    </w:p>
    <w:p>
      <w:r>
        <w:rPr>
          <w:rFonts w:ascii="Microsoft JhengHei" w:hAnsi="Microsoft JhengHei" w:eastAsia="Microsoft JhengHei"/>
        </w:rPr>
        <w:t>完成多筆訂單運費計算與總額統計</w:t>
      </w:r>
    </w:p>
    <w:p>
      <w:pPr>
        <w:pStyle w:val="Heading2"/>
      </w:pPr>
      <w:r>
        <w:t>教材與檔案</w:t>
      </w:r>
    </w:p>
    <w:p>
      <w:r>
        <w:rPr>
          <w:rFonts w:ascii="Microsoft JhengHei" w:hAnsi="Microsoft JhengHei" w:eastAsia="Microsoft JhengHei"/>
        </w:rPr>
        <w:t>CH04PPT 第4章；CH05PPT 第5章；CH07PPT 7-2 串列先行導入</w:t>
      </w:r>
    </w:p>
    <w:p>
      <w:r>
        <w:rPr>
          <w:rFonts w:ascii="Microsoft JhengHei" w:hAnsi="Microsoft JhengHei" w:eastAsia="Microsoft JhengHei"/>
        </w:rPr>
        <w:t>W02_學員實作.ipynb供學員操作；W02_講師解答.ipynb含完整解答。W02_教學簡報.pptx共27頁。教材頁碼均指原PPT的投影片序號，不是紙本頁碼。</w:t>
      </w:r>
    </w:p>
    <w:p>
      <w:pPr>
        <w:pStyle w:val="Heading2"/>
      </w:pPr>
      <w:r>
        <w:t>備課與班級安排</w:t>
      </w:r>
    </w:p>
    <w:p>
      <w:r>
        <w:rPr>
          <w:rFonts w:ascii="Microsoft JhengHei" w:hAnsi="Microsoft JhengHei" w:eastAsia="Microsoft JhengHei"/>
        </w:rPr>
        <w:t>預設對象為具滑鼠、鍵盤及檔案基本操作能力，但無程式經驗的成人或高中以上學員。建議12至24人、每人一機、兩人互助。課前完成環境安裝及開檔測試。若學員連檔案操作也陌生，安排課前30分鐘個別協助，不占本週180分鐘。</w:t>
      </w:r>
    </w:p>
    <w:p>
      <w:r>
        <w:rPr>
          <w:rFonts w:ascii="Microsoft JhengHei" w:hAnsi="Microsoft JhengHei" w:eastAsia="Microsoft JhengHei"/>
        </w:rPr>
        <w:t>講師先以解答版重新啟動核心並全部執行。授課時投影學員版，以示範、預測、修改、檢查循環進行。原教材頁直接保留圖文與程式，用於閱讀對照；所有實際操作依本週Notebook。</w:t>
      </w:r>
    </w:p>
    <w:p>
      <w:r>
        <w:br w:type="page"/>
      </w:r>
    </w:p>
    <w:p>
      <w:pPr>
        <w:pStyle w:val="Heading1"/>
      </w:pPr>
      <w:r>
        <w:t>本週授課時間表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分鐘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單元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PPT頁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000–010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W2-01 變數複習與本週任務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2–3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010–025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W2-02 比較與布林值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4–5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025–045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W2-03 if 與 else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6–8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045–060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W2-04 多分支與邏輯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9–10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060–070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W2-05 休息與規則確認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11–11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070–090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W2-06 串列與 for 迴圈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12–14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090–110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W2-07 累加與計數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15–17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110–125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W2-08 range 與 while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18–19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125–140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W2-09 迴圈內的條件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20–21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140–160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W2-10 本週實作 多筆訂單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22–23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160–170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W2-11 邊界測試與互評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24–25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170–180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W2-12 離堂題與課後練習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26–27</w:t>
            </w:r>
          </w:p>
        </w:tc>
      </w:tr>
    </w:tbl>
    <w:p>
      <w:r>
        <w:rPr>
          <w:rFonts w:ascii="Microsoft JhengHei" w:hAnsi="Microsoft JhengHei" w:eastAsia="Microsoft JhengHei"/>
        </w:rPr>
        <w:t>開始時顯示PPT第1頁封面。單元內的原教材對照頁包含在該單元時間中，不額外加時。教師可把延伸題移到課後，但保留每週必要作品與離堂檢核。</w:t>
      </w:r>
    </w:p>
    <w:p>
      <w:r>
        <w:br w:type="page"/>
      </w:r>
    </w:p>
    <w:p>
      <w:pPr>
        <w:pStyle w:val="Heading1"/>
      </w:pPr>
      <w:r>
        <w:t>W2-01 變數複習與本週任務</w:t>
      </w:r>
    </w:p>
    <w:p>
      <w:r>
        <w:rPr>
          <w:rFonts w:ascii="Microsoft JhengHei" w:hAnsi="Microsoft JhengHei" w:eastAsia="Microsoft JhengHei"/>
        </w:rPr>
        <w:t>000–010 分鐘  共10分鐘  PPT 2–3頁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上週我們讓電腦計算總價，今天要讓它根據總價決定是否收運費。請先寫中文規則：商品金額滿一百免運，未滿一百收二十元。如果只說高金額免運，電腦不知道多高才算。規則需要明確門檻，還要說清楚剛好一百的情況。今天最後要處理多筆訂單，請先把單筆規則說對，再來談重複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「口頭判斷99、100、101元的運費。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「我們一起核對。依序20、0、0元。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W2-02 比較與布林值</w:t>
      </w:r>
    </w:p>
    <w:p>
      <w:r>
        <w:rPr>
          <w:rFonts w:ascii="Microsoft JhengHei" w:hAnsi="Microsoft JhengHei" w:eastAsia="Microsoft JhengHei"/>
        </w:rPr>
        <w:t>010–025 分鐘  共15分鐘  PPT 4–5頁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「比較運算會得到真或假，Python 寫成 True 和 False。請注意大於等於與大於不一樣，一百大於等於一百是真的，但一百大於一百是假的。兩個等號表示比較，一個等號表示指定資料。接下來每次執行前，先在紙上寫預測。你若能預測布林結果，寫 if 就會容易很多。」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[切換Notebook的W2-02示範格。先遮住或清除輸出，讀出輸入值；每次只修改一個地方。]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「列出99、100、101是否滿100，再比較100 &gt; 100與100 &gt;= 100。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「我們一起核對。False、True、True；後兩個比較為False、True。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W2-03 if 與 else</w:t>
      </w:r>
    </w:p>
    <w:p>
      <w:r>
        <w:rPr>
          <w:rFonts w:ascii="Microsoft JhengHei" w:hAnsi="Microsoft JhengHei" w:eastAsia="Microsoft JhengHei"/>
        </w:rPr>
        <w:t>025–045 分鐘  共20分鐘  PPT 6–8頁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「我們把剛才的比較放到 if 後面，意思是如果條件成立，就執行下面縮排的指令。否則走 else。冒號和縮排共同表達程式的結構。請用四個空格，不要混用 Tab。最下方列印的那行沒有縮排，代表不論走哪個分支都會執行。現在請你用手指沿著程式走一遍，金額九十九時走哪邊，金額一百時走哪邊。」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[切換Notebook的W2-03示範格。先遮住或清除輸出，讀出輸入值；每次只修改一個地方。]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[原教材導讀：CH04PPT.ppt 第28頁。沿YES與NO各走一次，將及格門檻換成免運門檻。]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「改動amount為99與100，逐一記錄運費。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「我們一起核對。99運費20；100運費0。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W2-04 多分支與邏輯</w:t>
      </w:r>
    </w:p>
    <w:p>
      <w:r>
        <w:rPr>
          <w:rFonts w:ascii="Microsoft JhengHei" w:hAnsi="Microsoft JhengHei" w:eastAsia="Microsoft JhengHei"/>
        </w:rPr>
        <w:t>045–060 分鐘  共15分鐘  PPT 9–10頁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「如果滿兩百運費零元、滿一百運費十元，其餘二十元，就需要多個分支。Python 由上往下找到第一個成立的分支便停止，所以先檢查兩百，再檢查一百。若把一百放在前面，兩百也滿足一百，後面的分支就沒有機會執行。邏輯運算則可以組合條件，例如會員而且滿五十才免運。請把每個條件先單獨念一次，再念組合後的規則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[切換Notebook的W2-04示範格。先遮住或清除輸出，讀出輸入值；每次只修改一個地方。]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「測試99、100、199、200；說明若交換前兩個分支的問題。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「我們一起核對。運費20、10、10、0；先判斷&gt;=100會攔住200以上金額。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W2-05 休息與規則確認</w:t>
      </w:r>
    </w:p>
    <w:p>
      <w:r>
        <w:rPr>
          <w:rFonts w:ascii="Microsoft JhengHei" w:hAnsi="Microsoft JhengHei" w:eastAsia="Microsoft JhengHei"/>
        </w:rPr>
        <w:t>060–070 分鐘  共10分鐘  PPT 11–11頁</w:t>
      </w:r>
    </w:p>
    <w:p>
      <w:pPr>
        <w:pStyle w:val="Heading2"/>
      </w:pPr>
      <w:r>
        <w:t>休息口令</w:t>
      </w:r>
    </w:p>
    <w:p>
      <w:r>
        <w:rPr>
          <w:rFonts w:ascii="Microsoft JhengHei" w:hAnsi="Microsoft JhengHei" w:eastAsia="Microsoft JhengHei"/>
        </w:rPr>
        <w:t>「先休息十分鐘。請在文字格寫下三段運費規則，回來時我們會用同一套規則處理一串訂單。」</w:t>
      </w:r>
    </w:p>
    <w:p>
      <w:pPr>
        <w:pStyle w:val="Heading2"/>
      </w:pPr>
      <w:r>
        <w:t>教師巡視</w:t>
      </w:r>
    </w:p>
    <w:p>
      <w:r>
        <w:rPr>
          <w:rFonts w:ascii="Microsoft JhengHei" w:hAnsi="Microsoft JhengHei" w:eastAsia="Microsoft JhengHei"/>
        </w:rPr>
        <w:t>[先確認存檔，再協助尚未成功執行的學員。不要要求全班在休息時間補做新單元。回座前一分鐘口頭提醒。]</w:t>
      </w:r>
    </w:p>
    <w:p>
      <w:r>
        <w:br w:type="page"/>
      </w:r>
    </w:p>
    <w:p>
      <w:pPr>
        <w:pStyle w:val="Heading1"/>
      </w:pPr>
      <w:r>
        <w:t>W2-06 串列與 for 迴圈</w:t>
      </w:r>
    </w:p>
    <w:p>
      <w:r>
        <w:rPr>
          <w:rFonts w:ascii="Microsoft JhengHei" w:hAnsi="Microsoft JhengHei" w:eastAsia="Microsoft JhengHei"/>
        </w:rPr>
        <w:t>070–090 分鐘  共20分鐘  PPT 12–14頁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「一張訂單可以用一個變數，一群訂單可以放在串列。串列用中括號包起來，資料用逗號隔開。for amount in amounts，請讀成對 amounts 裡每一個金額，依序取出來叫做 amount。不是同時執行，而是一筆接著一筆。請先猜下面會印出幾行，再執行。接著增加一筆訂單，觀察我們不必複製新的 print 指令。」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[切換Notebook的W2-06示範格。先遮住或清除輸出，讀出輸入值；每次只修改一個地方。]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[原教材導讀：CH05PPT.ppt 第8頁。從流程圖指出重複與停止位置；本課for先走訪串列。]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「將第四筆200加入串列，列印每筆金額。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「我們一起核對。依序50、100、150、200，共4行。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W2-07 累加與計數</w:t>
      </w:r>
    </w:p>
    <w:p>
      <w:r>
        <w:rPr>
          <w:rFonts w:ascii="Microsoft JhengHei" w:hAnsi="Microsoft JhengHei" w:eastAsia="Microsoft JhengHei"/>
        </w:rPr>
        <w:t>090–110 分鐘  共20分鐘  PPT 15–17頁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「現在我們要把每筆金額加起來。請把 total 想成一張記帳紙，開始先寫零，每讀到一筆就加上去。total 加等於 amount 是累加的簡寫。最容易犯的錯是把 total 等於零放到迴圈裡，那就每次都把前面的紀錄擦掉。請畫一張三列的追蹤表，列出每次的 amount 和更新後的 total。透過追蹤表，我們能看出程式的狀態如何改變。」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[切換Notebook的W2-07示範格。先遮住或清除輸出，讀出輸入值；每次只修改一個地方。]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[原教材導讀：CH05PPT.ppt 第13頁。原教材1加到5為15，請注意total初始化在迴圈外。]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「追蹤[50,100,150]的累加；再加入200確認總額。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「我們一起核對。累計50、150、300；加入200後500。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W2-08 range 與 while</w:t>
      </w:r>
    </w:p>
    <w:p>
      <w:r>
        <w:rPr>
          <w:rFonts w:ascii="Microsoft JhengHei" w:hAnsi="Microsoft JhengHei" w:eastAsia="Microsoft JhengHei"/>
        </w:rPr>
        <w:t>110–125 分鐘  共15分鐘  PPT 18–19頁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「想重複固定次數，可以用 range。range 一到四包含一、不包含四，所以得到一、二、三。while 則適合條件控制，像剩餘次數大於零時繼續。每次都要更新剩餘次數，不然條件永遠成立，就會形成無窮迴圈。如果程式一直忙碌，先中斷核心，不要一直按執行。本週專題使用 for；while 是讓大家能讀懂教材，也知道如何避免停不下來的程式。」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[切換Notebook的W2-08示範格。先遮住或清除輸出，讀出輸入值；每次只修改一個地方。]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「將倒數改成5到1；說明拿掉remaining -= 1會發生什麼。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「我們一起核對。會倒數5、4、3、2、1；拿掉更新可能無限重複。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W2-09 迴圈內的條件</w:t>
      </w:r>
    </w:p>
    <w:p>
      <w:r>
        <w:rPr>
          <w:rFonts w:ascii="Microsoft JhengHei" w:hAnsi="Microsoft JhengHei" w:eastAsia="Microsoft JhengHei"/>
        </w:rPr>
        <w:t>125–140 分鐘  共15分鐘  PPT 20–21頁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「接下來把 if 放進 for。每次取出一筆商品金額，先判斷運費，再加進總付款。請留意我們判斷的是商品金額，不能先加了運費才判斷免運，那會改變規則。當筆付款和全部總額要使用不同名稱，這樣才不會誤把上一筆結果帶進下一筆。今天綜合專題統一採兩段規則：滿一百免運，其餘二十，請不要混入前面的三段練習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[切換Notebook的W2-09示範格。先遮住或清除輸出，讀出輸入值；每次只修改一個地方。]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「計算[80,100,120]每筆付款與總付款，畫出三次追蹤表。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「我們一起核對。付款100、100、120；總付款320。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W2-10 本週實作 多筆訂單</w:t>
      </w:r>
    </w:p>
    <w:p>
      <w:r>
        <w:rPr>
          <w:rFonts w:ascii="Microsoft JhengHei" w:hAnsi="Microsoft JhengHei" w:eastAsia="Microsoft JhengHei"/>
        </w:rPr>
        <w:t>140–160 分鐘  共20分鐘  PPT 22–23頁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現在請獨立完成五筆訂單。資料是零、九十九、一百、一百零一與兩百。這裡零元訂單仍依題目規則收二十元；真實商店可能禁止零元訂單，那是另一條需要另外寫清楚的規則。請列出各筆付款，累加總付款，並統計免運筆數。最後把串列改成空的，確認結果應該是零筆、零元。不要為了通過測試把答案直接寫成固定數字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[切換Notebook的W2-10示範格。先遮住或清除輸出，讀出輸入值；每次只修改一個地方。]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「完成指定5筆與空串列測試；快組再加入禁止負金額的規則。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「我們一起核對。五筆付款20、119、100、101、200；總付款540、免運3筆。空串列為0、0。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W2-11 邊界測試與互評</w:t>
      </w:r>
    </w:p>
    <w:p>
      <w:r>
        <w:rPr>
          <w:rFonts w:ascii="Microsoft JhengHei" w:hAnsi="Microsoft JhengHei" w:eastAsia="Microsoft JhengHei"/>
        </w:rPr>
        <w:t>160–170 分鐘  共10分鐘  PPT 24–25頁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測試不是隨便換幾個數字。最容易出錯的地方就在規則邊界，所以要測門檻前一個、門檻本身、門檻後一個。請同桌看你的九十九、一百、一百零一，確認免運邊界沒有漏掉。接著指出總額初始化在哪裡，說明為什麼放在迴圈外。若結果只留下最後一筆，先檢查初始化和縮排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「同桌檢查邊界值、空串列與縮排。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「我們一起核對。100必須免運；總額與計數初始化在for之前。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W2-12 離堂題與課後練習</w:t>
      </w:r>
    </w:p>
    <w:p>
      <w:r>
        <w:rPr>
          <w:rFonts w:ascii="Microsoft JhengHei" w:hAnsi="Microsoft JhengHei" w:eastAsia="Microsoft JhengHei"/>
        </w:rPr>
        <w:t>170–180 分鐘  共10分鐘  PPT 26–27頁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「請用一句話說明 for 與 while 的差別，再回答 range 一到五會有幾個數。課後請統計一組分數有幾人及格，及格門檻六十，至少包含五十九、六十與六十一。下週我們把同一個規則包成函數，讓它可以重複使用，也更容易逐一測試。」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「課後用[59,60,61,80,40]統計及格人數與總分。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「我們一起核對。for遍歷資料，while依條件重複；range(1,5)有4個數。及格3人、總分300。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sectPr w:rsidR="00FC693F" w:rsidRPr="0006063C" w:rsidSect="00034616">
      <w:footerReference w:type="default" r:id="rId9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sz w:val="18"/>
      </w:rPr>
      <w:t xml:space="preserve">講師用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