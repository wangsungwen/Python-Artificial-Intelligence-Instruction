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第4週 NumPy 與 OpenCV 影像處理</w:t>
        <w:br/>
        <w:t>講師逐字講稿</w:t>
      </w:r>
    </w:p>
    <w:p>
      <w:pPr>
        <w:pStyle w:val="Subtitle"/>
      </w:pPr>
      <w:r>
        <w:rPr>
          <w:rFonts w:ascii="Microsoft JhengHei" w:hAnsi="Microsoft JhengHei" w:eastAsia="Microsoft JhengHei"/>
        </w:rPr>
        <w:t>每週三小時的零基礎 Python 與人工智慧課程</w:t>
      </w:r>
    </w:p>
    <w:p>
      <w:r>
        <w:rPr>
          <w:rFonts w:ascii="Microsoft JhengHei" w:hAnsi="Microsoft JhengHei" w:eastAsia="Microsoft JhengHei"/>
        </w:rPr>
        <w:t>本講稿搭配同週教學簡報與 Notebook 使用。引號段落可直接照讀；方括號為教師操作。180分鐘包含講解、示範、學員操作、討論、檢核與10分鐘休息，不是180分鐘連續口述。</w:t>
      </w:r>
    </w:p>
    <w:p>
      <w:pPr>
        <w:pStyle w:val="Heading2"/>
      </w:pPr>
      <w:r>
        <w:t>本週學習成果</w:t>
      </w:r>
    </w:p>
    <w:p>
      <w:r>
        <w:rPr>
          <w:rFonts w:ascii="Microsoft JhengHei" w:hAnsi="Microsoft JhengHei" w:eastAsia="Microsoft JhengHei"/>
        </w:rPr>
        <w:t>能描述影像的高、寬與通道</w:t>
      </w:r>
    </w:p>
    <w:p>
      <w:r>
        <w:rPr>
          <w:rFonts w:ascii="Microsoft JhengHei" w:hAnsi="Microsoft JhengHei" w:eastAsia="Microsoft JhengHei"/>
        </w:rPr>
        <w:t>能正確轉換BGR與RGB並剪裁</w:t>
      </w:r>
    </w:p>
    <w:p>
      <w:r>
        <w:rPr>
          <w:rFonts w:ascii="Microsoft JhengHei" w:hAnsi="Microsoft JhengHei" w:eastAsia="Microsoft JhengHei"/>
        </w:rPr>
        <w:t>能以函數完成灰階、縮放及存檔</w:t>
      </w:r>
    </w:p>
    <w:p>
      <w:pPr>
        <w:pStyle w:val="Heading2"/>
      </w:pPr>
      <w:r>
        <w:t>本週作品</w:t>
      </w:r>
    </w:p>
    <w:p>
      <w:r>
        <w:rPr>
          <w:rFonts w:ascii="Microsoft JhengHei" w:hAnsi="Microsoft JhengHei" w:eastAsia="Microsoft JhengHei"/>
        </w:rPr>
        <w:t>完成一條可重跑的影像處理流程</w:t>
      </w:r>
    </w:p>
    <w:p>
      <w:pPr>
        <w:pStyle w:val="Heading2"/>
      </w:pPr>
      <w:r>
        <w:t>教材與檔案</w:t>
      </w:r>
    </w:p>
    <w:p>
      <w:r>
        <w:rPr>
          <w:rFonts w:ascii="Microsoft JhengHei" w:hAnsi="Microsoft JhengHei" w:eastAsia="Microsoft JhengHei"/>
        </w:rPr>
        <w:t>CH09PPT 9-1；CH10PPT 10-1、10-2、10-4；10-3 視訊列延伸</w:t>
      </w:r>
    </w:p>
    <w:p>
      <w:r>
        <w:rPr>
          <w:rFonts w:ascii="Microsoft JhengHei" w:hAnsi="Microsoft JhengHei" w:eastAsia="Microsoft JhengHei"/>
        </w:rPr>
        <w:t>W04_學員實作.ipynb供學員操作；W04_講師解答.ipynb含完整解答。W04_教學簡報.pptx共27頁。教材頁碼均指原PPT的投影片序號，不是紙本頁碼。</w:t>
      </w:r>
    </w:p>
    <w:p>
      <w:pPr>
        <w:pStyle w:val="Heading2"/>
      </w:pPr>
      <w:r>
        <w:t>備課與班級安排</w:t>
      </w:r>
    </w:p>
    <w:p>
      <w:r>
        <w:rPr>
          <w:rFonts w:ascii="Microsoft JhengHei" w:hAnsi="Microsoft JhengHei" w:eastAsia="Microsoft JhengHei"/>
        </w:rPr>
        <w:t>預設對象為具滑鼠、鍵盤及檔案基本操作能力，但無程式經驗的成人或高中以上學員。建議12至24人、每人一機、兩人互助。課前完成環境安裝及開檔測試。若學員連檔案操作也陌生，安排課前30分鐘個別協助，不占本週180分鐘。</w:t>
      </w:r>
    </w:p>
    <w:p>
      <w:r>
        <w:rPr>
          <w:rFonts w:ascii="Microsoft JhengHei" w:hAnsi="Microsoft JhengHei" w:eastAsia="Microsoft JhengHei"/>
        </w:rPr>
        <w:t>講師先以解答版重新啟動核心並全部執行。授課時投影學員版，以示範、預測、修改、檢查循環進行。原教材頁直接保留圖文與程式，用於閱讀對照；所有實際操作依本週Notebook。</w:t>
      </w:r>
    </w:p>
    <w:p>
      <w:r>
        <w:br w:type="page"/>
      </w:r>
    </w:p>
    <w:p>
      <w:pPr>
        <w:pStyle w:val="Heading1"/>
      </w:pPr>
      <w:r>
        <w:t>本週授課時間表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分鐘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單元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PPT頁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000–010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W4-01 影像也是資料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2–3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010–025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W4-02 環境與套件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4–5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025–045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W4-03 建立彩色陣列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6–8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045–060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W4-04 BGR 與 RGB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9–10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060–070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W4-05 休息與畫面確認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11–11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070–090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W4-06 剪裁與複製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12–14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090–110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W4-07 縮放與灰階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15–17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110–125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W4-08 檔案讀寫與路徑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18–19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125–140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W4-09 閾值與規則處理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20–21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140–160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W4-10 本週實作 影像處理函數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22–23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160–170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W4-11 影像檢核與除錯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24–25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170–180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W4-12 離堂題與課後練習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26–27</w:t>
            </w:r>
          </w:p>
        </w:tc>
      </w:tr>
    </w:tbl>
    <w:p>
      <w:r>
        <w:rPr>
          <w:rFonts w:ascii="Microsoft JhengHei" w:hAnsi="Microsoft JhengHei" w:eastAsia="Microsoft JhengHei"/>
        </w:rPr>
        <w:t>開始時顯示PPT第1頁封面。單元內的原教材對照頁包含在該單元時間中，不額外加時。教師可把延伸題移到課後，但保留每週必要作品與離堂檢核。</w:t>
      </w:r>
    </w:p>
    <w:p>
      <w:r>
        <w:br w:type="page"/>
      </w:r>
    </w:p>
    <w:p>
      <w:pPr>
        <w:pStyle w:val="Heading1"/>
      </w:pPr>
      <w:r>
        <w:t>W4-01 影像也是資料</w:t>
      </w:r>
    </w:p>
    <w:p>
      <w:r>
        <w:rPr>
          <w:rFonts w:ascii="Microsoft JhengHei" w:hAnsi="Microsoft JhengHei" w:eastAsia="Microsoft JhengHei"/>
        </w:rPr>
        <w:t>000–010 分鐘  共10分鐘  PPT 2–3頁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我們前面處理分數，今天把同樣的資料思維用在圖片。圖片可以看成許多小格子，每一格叫像素，彩色像素通常用三個通道表示。今天先使用程式產生的紅綠藍色塊，因為知道正確顏色，出錯時更容易判斷。我們先確認套件和顯示功能，再進入剪裁與灰階。今天不需要攝影機，也不需要從網路下載圖片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「指出圖片的高、寬與顏色，回想串列索引從幾開始。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「我們一起核對。索引從0開始；影像shape按高、寬、通道排列。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W4-02 環境與套件</w:t>
      </w:r>
    </w:p>
    <w:p>
      <w:r>
        <w:rPr>
          <w:rFonts w:ascii="Microsoft JhengHei" w:hAnsi="Microsoft JhengHei" w:eastAsia="Microsoft JhengHei"/>
        </w:rPr>
        <w:t>010–025 分鐘  共15分鐘  PPT 4–5頁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「import 是把工具拿進來。numpy 慣用別名 np，OpenCV 的匯入名稱是 cv2，安裝套件名稱和匯入名稱不一定一樣。請先執行版本檢查。如果 ModuleNotFoundError 出現，表示目前這個核心找不到套件，先看使用的是哪個 Python，再依課前指南處理。不要把 pip 安裝命令當一般 Python 指令直接貼進程式格。今天教室應在課前安裝完成，上課只做確認。」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[切換Notebook的W4-02示範格。先遮住或清除輸出，讀出輸入值；每次只修改一個地方。]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「執行環境格，確認可匯入numpy、cv2及PIL。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「我們一起核對。印出三個版本，且沒有ModuleNotFoundError。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W4-03 建立彩色陣列</w:t>
      </w:r>
    </w:p>
    <w:p>
      <w:r>
        <w:rPr>
          <w:rFonts w:ascii="Microsoft JhengHei" w:hAnsi="Microsoft JhengHei" w:eastAsia="Microsoft JhengHei"/>
        </w:rPr>
        <w:t>025–045 分鐘  共20分鐘  PPT 6–8頁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「我們建立高一百二十、寬一百八十、三個通道的陣列。uint8 表示每個通道用零到二百五十五的整數。陣列先寫列，再寫欄，也就是 y 在前、x 在後。今天把影像分成三段，分別填紅、綠、藍。請先看 shape，再看一個像素的三個數字。用 uint8 做加法時可能超出範圍而回繞，所以調亮影像前先轉成較大的數值型態，再限制範圍。」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[切換Notebook的W4-03示範格。先遮住或清除輸出，讀出輸入值；每次只修改一個地方。]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[原教材導讀：CH10PPT.ppt 第34頁。原教材用二維表格示範列與欄，本課彩色圖再增加第三個通道。]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「印出shape與左上像素，指出為何左上紅色在BGR表示為[0,0,255]。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「我們一起核對。shape=(120,180,3)，BGR紅色是[0,0,255]。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W4-04 BGR 與 RGB</w:t>
      </w:r>
    </w:p>
    <w:p>
      <w:r>
        <w:rPr>
          <w:rFonts w:ascii="Microsoft JhengHei" w:hAnsi="Microsoft JhengHei" w:eastAsia="Microsoft JhengHei"/>
        </w:rPr>
        <w:t>045–060 分鐘  共15分鐘  PPT 9–10頁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「如果把 OpenCV 的三個通道直接交給以 RGB 解讀的顯示工具，紅藍就會交換。資料本身沒有消失，是解讀順序不一致。請用 cvtColor 的 BGR2RGB 轉換，再交給 Image.fromarray 顯示。請以左紅、中綠、右藍作為驗收標準。這不是每張圖看起來漂亮就算成功，要用已知色塊確認通道是否正確。」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[切換Notebook的W4-04示範格。先遮住或清除輸出，讀出輸入值；每次只修改一個地方。]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「顯示轉換前與轉換後圖像，指出哪一張符合左紅中綠右藍。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「我們一起核對。轉成RGB後的圖符合指定顏色；shape維持(120,180,3)。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W4-05 休息與畫面確認</w:t>
      </w:r>
    </w:p>
    <w:p>
      <w:r>
        <w:rPr>
          <w:rFonts w:ascii="Microsoft JhengHei" w:hAnsi="Microsoft JhengHei" w:eastAsia="Microsoft JhengHei"/>
        </w:rPr>
        <w:t>060–070 分鐘  共10分鐘  PPT 11–11頁</w:t>
      </w:r>
    </w:p>
    <w:p>
      <w:pPr>
        <w:pStyle w:val="Heading2"/>
      </w:pPr>
      <w:r>
        <w:t>休息口令</w:t>
      </w:r>
    </w:p>
    <w:p>
      <w:r>
        <w:rPr>
          <w:rFonts w:ascii="Microsoft JhengHei" w:hAnsi="Microsoft JhengHei" w:eastAsia="Microsoft JhengHei"/>
        </w:rPr>
        <w:t>「休息十分鐘。請把正確色塊畫面留在螢幕，方便我確認大家顏色一致。若紅藍相反，回來後先檢查轉換那一行。」</w:t>
      </w:r>
    </w:p>
    <w:p>
      <w:pPr>
        <w:pStyle w:val="Heading2"/>
      </w:pPr>
      <w:r>
        <w:t>教師巡視</w:t>
      </w:r>
    </w:p>
    <w:p>
      <w:r>
        <w:rPr>
          <w:rFonts w:ascii="Microsoft JhengHei" w:hAnsi="Microsoft JhengHei" w:eastAsia="Microsoft JhengHei"/>
        </w:rPr>
        <w:t>[先確認存檔，再協助尚未成功執行的學員。不要要求全班在休息時間補做新單元。回座前一分鐘口頭提醒。]</w:t>
      </w:r>
    </w:p>
    <w:p>
      <w:r>
        <w:br w:type="page"/>
      </w:r>
    </w:p>
    <w:p>
      <w:pPr>
        <w:pStyle w:val="Heading1"/>
      </w:pPr>
      <w:r>
        <w:t>W4-06 剪裁與複製</w:t>
      </w:r>
    </w:p>
    <w:p>
      <w:r>
        <w:rPr>
          <w:rFonts w:ascii="Microsoft JhengHei" w:hAnsi="Microsoft JhengHei" w:eastAsia="Microsoft JhengHei"/>
        </w:rPr>
        <w:t>070–090 分鐘  共20分鐘  PPT 12–14頁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「剪裁是只保留一部分像素。第一組範圍是列，第二組是欄。要取中間綠色，欄可以從六十到一百二十，最後的一百二十不包含在內。這個概念和 range 的結束值很像。陣列切片有時與原圖共用資料，為了避免改小圖時順便改掉原圖，今天在剪裁後使用 copy。請先預測剪裁尺寸，再印 shape 驗證。」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[切換Notebook的W4-06示範格。先遮住或清除輸出，讀出輸入值；每次只修改一個地方。]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[原教材導讀：CH10PPT.ppt 第13頁。原教材koala.jpg為示意，本課改用自行產生色塊，不需外部圖檔。]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「剪裁所有列、欄60到120，確認全綠且寬60。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「我們一起核對。shape=(120,60,3)，RGB像素[0,255,0]。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W4-07 縮放與灰階</w:t>
      </w:r>
    </w:p>
    <w:p>
      <w:r>
        <w:rPr>
          <w:rFonts w:ascii="Microsoft JhengHei" w:hAnsi="Microsoft JhengHei" w:eastAsia="Microsoft JhengHei"/>
        </w:rPr>
        <w:t>090–110 分鐘  共20分鐘  PPT 15–17頁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「這裡有一個容易混淆的地方：shape 是高、寬，resize 的尺寸參數卻是寬、高。請在旁邊寫註解，避免以後忘記。轉灰階是將色彩資訊轉成亮度表示，通常從三維變成二維，並不是單純取紅色通道。紅綠藍色塊轉灰階後亮度也不一定相同。請觀察哪一塊最亮，再印出 shape 確認你真的得到灰階陣列。」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[切換Notebook的W4-07示範格。先遮住或清除輸出，讀出輸入值；每次只修改一個地方。]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[原教材導讀：CH10PPT.ppt 第17頁。對照教材BGR2GRAY程式；本課用Notebook內嵌顯示。]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「縮成寬90高60，再轉灰階，記錄兩個shape。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「我們一起核對。彩色(60,90,3)，灰階(60,90)。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W4-08 檔案讀寫與路徑</w:t>
      </w:r>
    </w:p>
    <w:p>
      <w:r>
        <w:rPr>
          <w:rFonts w:ascii="Microsoft JhengHei" w:hAnsi="Microsoft JhengHei" w:eastAsia="Microsoft JhengHei"/>
        </w:rPr>
        <w:t>110–125 分鐘  共15分鐘  PPT 18–19頁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「圖片處理完通常需要存檔。今天用 PNG 保留色塊資料，並放在 outputs 資料夾。部分環境在中文路徑上直接 imread 可能遇到問題，所以核心範例用 Path 讀位元組，再交給 imdecode。這兩行是提供給大家的工具程式，今天先理解它的輸入是檔案、輸出是影像。讀取後一定檢查是否為 None，否則下一步轉色彩時只會看到較難懂的錯誤。」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[切換Notebook的W4-08示範格。先遮住或清除輸出，讀出輸入值；每次只修改一個地方。]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「儲存color_blocks.png再讀回，比對shape與像素。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「我們一起核對。解碼成功，shape及像素與原bgr相同。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W4-09 閾值與規則處理</w:t>
      </w:r>
    </w:p>
    <w:p>
      <w:r>
        <w:rPr>
          <w:rFonts w:ascii="Microsoft JhengHei" w:hAnsi="Microsoft JhengHei" w:eastAsia="Microsoft JhengHei"/>
        </w:rPr>
        <w:t>125–140 分鐘  共15分鐘  PPT 20–21頁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我們把灰階圖轉成黑白兩種值。閾值一百二十時，大於門檻的像素變白，其餘變黑。這是一條我們手動指定的規則。請不要因為處理了影像，就把它叫做已經訓練完成的人工智慧。今天閾值是我們自己決定的，下週會看另一種方式，讓參數從帶標籤的資料計算出來。現在先改閾值，觀察哪一塊被保留下來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[切換Notebook的W4-09示範格。先遮住或清除輸出，讀出輸入值；每次只修改一個地方。]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「比較門檻50、120、200；用np.unique檢查黑白值。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「我們一起核對。輸出值只可能0或255；門檻越高，白色像素不會增加。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W4-10 本週實作 影像處理函數</w:t>
      </w:r>
    </w:p>
    <w:p>
      <w:r>
        <w:rPr>
          <w:rFonts w:ascii="Microsoft JhengHei" w:hAnsi="Microsoft JhengHei" w:eastAsia="Microsoft JhengHei"/>
        </w:rPr>
        <w:t>140–160 分鐘  共20分鐘  PPT 22–23頁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「請把今天學的步驟包成 preprocess 函數。輸入是 BGR 影像，先縮成寬九十高六十，再轉灰階，最後使用可調的閾值。函數回傳黑白陣列，由呼叫端負責顯示與存檔。這樣將來換圖片時，處理方式仍一致。請用兩個不同的門檻測試，並確認輸出shape是六十乘九十。快組可以改成保留彩色縮圖與黑白圖兩種結果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[切換Notebook的W4-10示範格。先遮住或清除輸出，讀出輸入值；每次只修改一個地方。]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「完成preprocess；保存binary.png，測試門檻120與200。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「我們一起核對。兩者shape=(60,90)，像素只含0或255；讀回binary.png應成功。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W4-11 影像檢核與除錯</w:t>
      </w:r>
    </w:p>
    <w:p>
      <w:r>
        <w:rPr>
          <w:rFonts w:ascii="Microsoft JhengHei" w:hAnsi="Microsoft JhengHei" w:eastAsia="Microsoft JhengHei"/>
        </w:rPr>
        <w:t>160–170 分鐘  共10分鐘  PPT 24–25頁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把驗收分成三件事：顏色正不正確、尺寸符不符合、檔案存不存在。單看圖很容易忽略高寬交換，單看shape又看不出紅藍交換，所以兩者都要做。若剪裁後沒有內容，先看起點是否小於終點，以及範圍是否超過影像尺寸。若讀檔是 None，先查路徑，暫時不要往下轉灰階。」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「同桌檢查色塊方向、函數輸出shape與保存檔案。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「我們一起核對。左紅中綠右藍；黑白圖(60,90)；outputs/binary.png存在。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W4-12 離堂題與課後練習</w:t>
      </w:r>
    </w:p>
    <w:p>
      <w:r>
        <w:rPr>
          <w:rFonts w:ascii="Microsoft JhengHei" w:hAnsi="Microsoft JhengHei" w:eastAsia="Microsoft JhengHei"/>
        </w:rPr>
        <w:t>170–180 分鐘  共10分鐘  PPT 26–27頁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「請回答shape一百二十、一百八十、三各代表什麼，再回答 resize 九十、六十各代表什麼。最後說明閾值規則是誰決定的。課後可以用自己畫的色塊 PNG 替換今天圖像，維持同樣流程，記錄一個你遇到的顏色或尺寸問題。下週會用平均顏色作為特徵，建立一個簡單的監督式分類器。」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「使用自製色塊圖測試流程並記錄shape，避免使用人臉或個資照片。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「我們一起核對。shape高120寬180通道3；resize寬90高60；閾值由人指定。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sz w:val="18"/>
      </w:rPr>
      <w:t xml:space="preserve">講師用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