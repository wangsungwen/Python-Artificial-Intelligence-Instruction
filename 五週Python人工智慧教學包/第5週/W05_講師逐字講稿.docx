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DA17" w14:textId="77777777" w:rsidR="00F51334" w:rsidRDefault="00000000">
      <w:pPr>
        <w:pStyle w:val="aa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>5</w:t>
      </w:r>
      <w:r>
        <w:rPr>
          <w:lang w:eastAsia="zh-TW"/>
        </w:rPr>
        <w:t>週</w:t>
      </w:r>
      <w:r>
        <w:rPr>
          <w:lang w:eastAsia="zh-TW"/>
        </w:rPr>
        <w:t xml:space="preserve"> AI </w:t>
      </w:r>
      <w:r>
        <w:rPr>
          <w:lang w:eastAsia="zh-TW"/>
        </w:rPr>
        <w:t>分類入門與成果發表</w:t>
      </w:r>
      <w:r>
        <w:rPr>
          <w:lang w:eastAsia="zh-TW"/>
        </w:rPr>
        <w:br/>
      </w:r>
      <w:r>
        <w:rPr>
          <w:lang w:eastAsia="zh-TW"/>
        </w:rPr>
        <w:t>講師逐字講稿</w:t>
      </w:r>
    </w:p>
    <w:p w14:paraId="352563AC" w14:textId="77777777" w:rsidR="00F51334" w:rsidRDefault="00000000">
      <w:pPr>
        <w:pStyle w:val="ac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每週三小時的零基礎 Python 與人工智慧課程</w:t>
      </w:r>
    </w:p>
    <w:p w14:paraId="766D839D" w14:textId="77777777" w:rsidR="00F51334" w:rsidRDefault="00000000">
      <w:pPr>
        <w:rPr>
          <w:lang w:eastAsia="zh-TW"/>
        </w:rPr>
      </w:pPr>
      <w:r>
        <w:rPr>
          <w:lang w:eastAsia="zh-TW"/>
        </w:rPr>
        <w:t>本講稿搭配同週教學簡報與 Notebook 使用。引號段落可直接照讀；方括號為教師操作。180分鐘包含講解、示範、學員操作、討論、檢核與10分鐘休息，不是180分鐘連續口述。</w:t>
      </w:r>
    </w:p>
    <w:p w14:paraId="625F1ED6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本週學習成果</w:t>
      </w:r>
    </w:p>
    <w:p w14:paraId="762EDADF" w14:textId="77777777" w:rsidR="00F51334" w:rsidRDefault="00000000">
      <w:pPr>
        <w:rPr>
          <w:lang w:eastAsia="zh-TW"/>
        </w:rPr>
      </w:pPr>
      <w:r>
        <w:rPr>
          <w:lang w:eastAsia="zh-TW"/>
        </w:rPr>
        <w:t>能區分規則、訓練與推論</w:t>
      </w:r>
    </w:p>
    <w:p w14:paraId="7E8F82C3" w14:textId="77777777" w:rsidR="00F51334" w:rsidRDefault="00000000">
      <w:pPr>
        <w:rPr>
          <w:lang w:eastAsia="zh-TW"/>
        </w:rPr>
      </w:pPr>
      <w:r>
        <w:rPr>
          <w:lang w:eastAsia="zh-TW"/>
        </w:rPr>
        <w:t>能分開訓練資料及保留測試資料</w:t>
      </w:r>
    </w:p>
    <w:p w14:paraId="62986674" w14:textId="77777777" w:rsidR="00F51334" w:rsidRDefault="00000000">
      <w:pPr>
        <w:rPr>
          <w:lang w:eastAsia="zh-TW"/>
        </w:rPr>
      </w:pPr>
      <w:r>
        <w:rPr>
          <w:lang w:eastAsia="zh-TW"/>
        </w:rPr>
        <w:t>能完成分類、評估並解釋限制</w:t>
      </w:r>
    </w:p>
    <w:p w14:paraId="0B9F5479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本週作品</w:t>
      </w:r>
    </w:p>
    <w:p w14:paraId="7A7861BF" w14:textId="77777777" w:rsidR="00F51334" w:rsidRDefault="00000000">
      <w:pPr>
        <w:rPr>
          <w:lang w:eastAsia="zh-TW"/>
        </w:rPr>
      </w:pPr>
      <w:r>
        <w:rPr>
          <w:lang w:eastAsia="zh-TW"/>
        </w:rPr>
        <w:t>以平均RGB特徵建立紅綠藍色卡分類器，評估保留資料與陌生灰色樣本</w:t>
      </w:r>
    </w:p>
    <w:p w14:paraId="774ADAA3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教材與檔案</w:t>
      </w:r>
    </w:p>
    <w:p w14:paraId="0DB2A1F8" w14:textId="77777777" w:rsidR="00F51334" w:rsidRDefault="00000000">
      <w:pPr>
        <w:rPr>
          <w:lang w:eastAsia="zh-TW"/>
        </w:rPr>
      </w:pPr>
      <w:r>
        <w:rPr>
          <w:lang w:eastAsia="zh-TW"/>
        </w:rPr>
        <w:t>CH11PPT 11-1至11-3；CH15PPT 15-2概念；CH16PPT 16-1流程。色彩最近中心分類器為本課新增簡化實作</w:t>
      </w:r>
    </w:p>
    <w:p w14:paraId="18FC5939" w14:textId="77777777" w:rsidR="00F51334" w:rsidRDefault="00000000">
      <w:pPr>
        <w:rPr>
          <w:lang w:eastAsia="zh-TW"/>
        </w:rPr>
      </w:pPr>
      <w:r>
        <w:rPr>
          <w:lang w:eastAsia="zh-TW"/>
        </w:rPr>
        <w:t>W05_學員實作.</w:t>
      </w:r>
      <w:proofErr w:type="spellStart"/>
      <w:r>
        <w:rPr>
          <w:lang w:eastAsia="zh-TW"/>
        </w:rPr>
        <w:t>ipynb</w:t>
      </w:r>
      <w:proofErr w:type="spellEnd"/>
      <w:r>
        <w:rPr>
          <w:lang w:eastAsia="zh-TW"/>
        </w:rPr>
        <w:t>供學員操作；W05_講師解答.</w:t>
      </w:r>
      <w:proofErr w:type="spellStart"/>
      <w:r>
        <w:rPr>
          <w:lang w:eastAsia="zh-TW"/>
        </w:rPr>
        <w:t>ipynb</w:t>
      </w:r>
      <w:proofErr w:type="spellEnd"/>
      <w:r>
        <w:rPr>
          <w:lang w:eastAsia="zh-TW"/>
        </w:rPr>
        <w:t>含完整解答。W05_教學簡報.pptx共27頁。教材頁碼均指原PPT的投影片序號，不是紙本頁碼。</w:t>
      </w:r>
    </w:p>
    <w:p w14:paraId="23F7A70A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備課與班級安排</w:t>
      </w:r>
    </w:p>
    <w:p w14:paraId="6ED00179" w14:textId="77777777" w:rsidR="00F51334" w:rsidRDefault="00000000">
      <w:pPr>
        <w:rPr>
          <w:lang w:eastAsia="zh-TW"/>
        </w:rPr>
      </w:pPr>
      <w:r>
        <w:rPr>
          <w:lang w:eastAsia="zh-TW"/>
        </w:rPr>
        <w:t>預設對象為具滑鼠、鍵盤及檔案基本操作能力，但無程式經驗的成人或高中以上學員。建議12至24人、每人一機、兩人互助。課前完成環境安裝及開檔測試。若學員連檔案操作也陌生，安排課前30分鐘個別協助，不占本週180分鐘。</w:t>
      </w:r>
    </w:p>
    <w:p w14:paraId="3CD56CCD" w14:textId="77777777" w:rsidR="00F51334" w:rsidRDefault="00000000">
      <w:pPr>
        <w:rPr>
          <w:lang w:eastAsia="zh-TW"/>
        </w:rPr>
      </w:pPr>
      <w:r>
        <w:rPr>
          <w:lang w:eastAsia="zh-TW"/>
        </w:rPr>
        <w:t>講師先以解答版重新啟動核心並全部執行。授課時投影學員版，以示範、預測、修改、檢查循環進行。原教材頁直接保留圖文與程式，用於閱讀對照；所有實際操作依本週Notebook。</w:t>
      </w:r>
    </w:p>
    <w:p w14:paraId="62BBD966" w14:textId="77777777" w:rsidR="00F51334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B901198" w14:textId="77777777" w:rsidR="00F51334" w:rsidRDefault="00000000">
      <w:pPr>
        <w:pStyle w:val="1"/>
      </w:pPr>
      <w:proofErr w:type="spellStart"/>
      <w:r>
        <w:lastRenderedPageBreak/>
        <w:t>本週授課時間表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6624"/>
        <w:gridCol w:w="1152"/>
      </w:tblGrid>
      <w:tr w:rsidR="00F51334" w14:paraId="163B6339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FFD181" w14:textId="77777777" w:rsidR="00F51334" w:rsidRDefault="00000000">
            <w:pPr>
              <w:spacing w:after="60"/>
            </w:pPr>
            <w:r>
              <w:rPr>
                <w:b/>
                <w:sz w:val="20"/>
              </w:rPr>
              <w:t>分鐘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15212C" w14:textId="77777777" w:rsidR="00F51334" w:rsidRDefault="00000000">
            <w:pPr>
              <w:spacing w:after="60"/>
            </w:pPr>
            <w:r>
              <w:rPr>
                <w:b/>
                <w:sz w:val="20"/>
              </w:rPr>
              <w:t>單元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A670A0" w14:textId="77777777" w:rsidR="00F51334" w:rsidRDefault="00000000">
            <w:pPr>
              <w:spacing w:after="60"/>
            </w:pPr>
            <w:r>
              <w:rPr>
                <w:b/>
                <w:sz w:val="20"/>
              </w:rPr>
              <w:t>PPT頁</w:t>
            </w:r>
          </w:p>
        </w:tc>
      </w:tr>
      <w:tr w:rsidR="00F51334" w14:paraId="0AD3C81A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5A44EA" w14:textId="77777777" w:rsidR="00F51334" w:rsidRDefault="00000000">
            <w:pPr>
              <w:spacing w:after="60"/>
            </w:pPr>
            <w:r>
              <w:rPr>
                <w:sz w:val="20"/>
              </w:rPr>
              <w:t>000–010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12C296" w14:textId="77777777" w:rsidR="00F51334" w:rsidRDefault="00000000">
            <w:pPr>
              <w:spacing w:after="60"/>
              <w:rPr>
                <w:lang w:eastAsia="zh-TW"/>
              </w:rPr>
            </w:pPr>
            <w:r>
              <w:rPr>
                <w:sz w:val="20"/>
                <w:lang w:eastAsia="zh-TW"/>
              </w:rPr>
              <w:t>W5-01 AI 概念與本週成果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BFDED0" w14:textId="77777777" w:rsidR="00F51334" w:rsidRDefault="00000000">
            <w:pPr>
              <w:spacing w:after="60"/>
            </w:pPr>
            <w:r>
              <w:rPr>
                <w:sz w:val="20"/>
              </w:rPr>
              <w:t>2–4</w:t>
            </w:r>
          </w:p>
        </w:tc>
      </w:tr>
      <w:tr w:rsidR="00F51334" w14:paraId="5ABA4555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B04EB4" w14:textId="77777777" w:rsidR="00F51334" w:rsidRDefault="00000000">
            <w:pPr>
              <w:spacing w:after="60"/>
            </w:pPr>
            <w:r>
              <w:rPr>
                <w:sz w:val="20"/>
              </w:rPr>
              <w:t>010–025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C8579B" w14:textId="77777777" w:rsidR="00F51334" w:rsidRDefault="00000000">
            <w:pPr>
              <w:spacing w:after="60"/>
            </w:pPr>
            <w:r>
              <w:rPr>
                <w:sz w:val="20"/>
              </w:rPr>
              <w:t>W5-02 特徵與標籤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D5DE34" w14:textId="77777777" w:rsidR="00F51334" w:rsidRDefault="00000000">
            <w:pPr>
              <w:spacing w:after="60"/>
            </w:pPr>
            <w:r>
              <w:rPr>
                <w:sz w:val="20"/>
              </w:rPr>
              <w:t>5–6</w:t>
            </w:r>
          </w:p>
        </w:tc>
      </w:tr>
      <w:tr w:rsidR="00F51334" w14:paraId="061FFBCD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02C2EB" w14:textId="77777777" w:rsidR="00F51334" w:rsidRDefault="00000000">
            <w:pPr>
              <w:spacing w:after="60"/>
            </w:pPr>
            <w:r>
              <w:rPr>
                <w:sz w:val="20"/>
              </w:rPr>
              <w:t>025–045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FC8091" w14:textId="77777777" w:rsidR="00F51334" w:rsidRDefault="00000000">
            <w:pPr>
              <w:spacing w:after="60"/>
              <w:rPr>
                <w:lang w:eastAsia="zh-TW"/>
              </w:rPr>
            </w:pPr>
            <w:r>
              <w:rPr>
                <w:sz w:val="20"/>
                <w:lang w:eastAsia="zh-TW"/>
              </w:rPr>
              <w:t>W5-03 訓練集與保留測試集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DD3AA8" w14:textId="77777777" w:rsidR="00F51334" w:rsidRDefault="00000000">
            <w:pPr>
              <w:spacing w:after="60"/>
            </w:pPr>
            <w:r>
              <w:rPr>
                <w:sz w:val="20"/>
              </w:rPr>
              <w:t>7–9</w:t>
            </w:r>
          </w:p>
        </w:tc>
      </w:tr>
      <w:tr w:rsidR="00F51334" w14:paraId="7223EA95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0BA6DD" w14:textId="77777777" w:rsidR="00F51334" w:rsidRDefault="00000000">
            <w:pPr>
              <w:spacing w:after="60"/>
            </w:pPr>
            <w:r>
              <w:rPr>
                <w:sz w:val="20"/>
              </w:rPr>
              <w:t>045–060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0D3964" w14:textId="77777777" w:rsidR="00F51334" w:rsidRDefault="00000000">
            <w:pPr>
              <w:spacing w:after="60"/>
              <w:rPr>
                <w:lang w:eastAsia="zh-TW"/>
              </w:rPr>
            </w:pPr>
            <w:r>
              <w:rPr>
                <w:sz w:val="20"/>
                <w:lang w:eastAsia="zh-TW"/>
              </w:rPr>
              <w:t>W5-04 訓練最近中心分類器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5F6147" w14:textId="77777777" w:rsidR="00F51334" w:rsidRDefault="00000000">
            <w:pPr>
              <w:spacing w:after="60"/>
            </w:pPr>
            <w:r>
              <w:rPr>
                <w:sz w:val="20"/>
              </w:rPr>
              <w:t>10–11</w:t>
            </w:r>
          </w:p>
        </w:tc>
      </w:tr>
      <w:tr w:rsidR="00F51334" w14:paraId="0884015C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EB57D4" w14:textId="77777777" w:rsidR="00F51334" w:rsidRDefault="00000000">
            <w:pPr>
              <w:spacing w:after="60"/>
            </w:pPr>
            <w:r>
              <w:rPr>
                <w:sz w:val="20"/>
              </w:rPr>
              <w:t>060–070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954A09" w14:textId="77777777" w:rsidR="00F51334" w:rsidRDefault="00000000">
            <w:pPr>
              <w:spacing w:after="60"/>
            </w:pPr>
            <w:r>
              <w:rPr>
                <w:sz w:val="20"/>
              </w:rPr>
              <w:t>W5-05 休息與模型保存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463C4D" w14:textId="77777777" w:rsidR="00F51334" w:rsidRDefault="00000000">
            <w:pPr>
              <w:spacing w:after="60"/>
            </w:pPr>
            <w:r>
              <w:rPr>
                <w:sz w:val="20"/>
              </w:rPr>
              <w:t>12–12</w:t>
            </w:r>
          </w:p>
        </w:tc>
      </w:tr>
      <w:tr w:rsidR="00F51334" w14:paraId="17F26EBC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34E06B" w14:textId="77777777" w:rsidR="00F51334" w:rsidRDefault="00000000">
            <w:pPr>
              <w:spacing w:after="60"/>
            </w:pPr>
            <w:r>
              <w:rPr>
                <w:sz w:val="20"/>
              </w:rPr>
              <w:t>070–090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9232FA" w14:textId="77777777" w:rsidR="00F51334" w:rsidRDefault="00000000">
            <w:pPr>
              <w:spacing w:after="60"/>
            </w:pPr>
            <w:r>
              <w:rPr>
                <w:sz w:val="20"/>
              </w:rPr>
              <w:t>W5-06 推論與距離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BA6CF2" w14:textId="77777777" w:rsidR="00F51334" w:rsidRDefault="00000000">
            <w:pPr>
              <w:spacing w:after="60"/>
            </w:pPr>
            <w:r>
              <w:rPr>
                <w:sz w:val="20"/>
              </w:rPr>
              <w:t>13–14</w:t>
            </w:r>
          </w:p>
        </w:tc>
      </w:tr>
      <w:tr w:rsidR="00F51334" w14:paraId="23241BCA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EEEA6" w14:textId="77777777" w:rsidR="00F51334" w:rsidRDefault="00000000">
            <w:pPr>
              <w:spacing w:after="60"/>
            </w:pPr>
            <w:r>
              <w:rPr>
                <w:sz w:val="20"/>
              </w:rPr>
              <w:t>090–110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6633AA" w14:textId="77777777" w:rsidR="00F51334" w:rsidRDefault="00000000">
            <w:pPr>
              <w:spacing w:after="60"/>
            </w:pPr>
            <w:r>
              <w:rPr>
                <w:sz w:val="20"/>
              </w:rPr>
              <w:t>W5-07 測試與正確率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D8E709" w14:textId="77777777" w:rsidR="00F51334" w:rsidRDefault="00000000">
            <w:pPr>
              <w:spacing w:after="60"/>
            </w:pPr>
            <w:r>
              <w:rPr>
                <w:sz w:val="20"/>
              </w:rPr>
              <w:t>15–16</w:t>
            </w:r>
          </w:p>
        </w:tc>
      </w:tr>
      <w:tr w:rsidR="00F51334" w14:paraId="7CF4131D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4ACDDA" w14:textId="77777777" w:rsidR="00F51334" w:rsidRDefault="00000000">
            <w:pPr>
              <w:spacing w:after="60"/>
            </w:pPr>
            <w:r>
              <w:rPr>
                <w:sz w:val="20"/>
              </w:rPr>
              <w:t>110–125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C80A3F" w14:textId="77777777" w:rsidR="00F51334" w:rsidRDefault="00000000">
            <w:pPr>
              <w:spacing w:after="60"/>
              <w:rPr>
                <w:lang w:eastAsia="zh-TW"/>
              </w:rPr>
            </w:pPr>
            <w:r>
              <w:rPr>
                <w:sz w:val="20"/>
                <w:lang w:eastAsia="zh-TW"/>
              </w:rPr>
              <w:t>W5-08 陌生樣本與失敗案例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3DFBDC" w14:textId="77777777" w:rsidR="00F51334" w:rsidRDefault="00000000">
            <w:pPr>
              <w:spacing w:after="60"/>
            </w:pPr>
            <w:r>
              <w:rPr>
                <w:sz w:val="20"/>
              </w:rPr>
              <w:t>17–18</w:t>
            </w:r>
          </w:p>
        </w:tc>
      </w:tr>
      <w:tr w:rsidR="00F51334" w14:paraId="57EBEA57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8E4AD4" w14:textId="77777777" w:rsidR="00F51334" w:rsidRDefault="00000000">
            <w:pPr>
              <w:spacing w:after="60"/>
            </w:pPr>
            <w:r>
              <w:rPr>
                <w:sz w:val="20"/>
              </w:rPr>
              <w:t>125–140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D97443" w14:textId="77777777" w:rsidR="00F51334" w:rsidRDefault="00000000">
            <w:pPr>
              <w:spacing w:after="60"/>
            </w:pPr>
            <w:r>
              <w:rPr>
                <w:sz w:val="20"/>
              </w:rPr>
              <w:t>W5-09 教材 AI 應用對照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4E38F5" w14:textId="77777777" w:rsidR="00F51334" w:rsidRDefault="00000000">
            <w:pPr>
              <w:spacing w:after="60"/>
            </w:pPr>
            <w:r>
              <w:rPr>
                <w:sz w:val="20"/>
              </w:rPr>
              <w:t>19–21</w:t>
            </w:r>
          </w:p>
        </w:tc>
      </w:tr>
      <w:tr w:rsidR="00F51334" w14:paraId="1E2D226D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89F58F" w14:textId="77777777" w:rsidR="00F51334" w:rsidRDefault="00000000">
            <w:pPr>
              <w:spacing w:after="60"/>
            </w:pPr>
            <w:r>
              <w:rPr>
                <w:sz w:val="20"/>
              </w:rPr>
              <w:t>140–160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9E1C49" w14:textId="77777777" w:rsidR="00F51334" w:rsidRDefault="00000000">
            <w:pPr>
              <w:spacing w:after="60"/>
              <w:rPr>
                <w:lang w:eastAsia="zh-TW"/>
              </w:rPr>
            </w:pPr>
            <w:r>
              <w:rPr>
                <w:sz w:val="20"/>
                <w:lang w:eastAsia="zh-TW"/>
              </w:rPr>
              <w:t>W5-10 期末專題與成果發表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AFCBE0" w14:textId="77777777" w:rsidR="00F51334" w:rsidRDefault="00000000">
            <w:pPr>
              <w:spacing w:after="60"/>
            </w:pPr>
            <w:r>
              <w:rPr>
                <w:sz w:val="20"/>
              </w:rPr>
              <w:t>22–23</w:t>
            </w:r>
          </w:p>
        </w:tc>
      </w:tr>
      <w:tr w:rsidR="00F51334" w14:paraId="48386839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8E5F1A" w14:textId="77777777" w:rsidR="00F51334" w:rsidRDefault="00000000">
            <w:pPr>
              <w:spacing w:after="60"/>
            </w:pPr>
            <w:r>
              <w:rPr>
                <w:sz w:val="20"/>
              </w:rPr>
              <w:t>160–170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3486E" w14:textId="77777777" w:rsidR="00F51334" w:rsidRDefault="00000000">
            <w:pPr>
              <w:spacing w:after="60"/>
            </w:pPr>
            <w:r>
              <w:rPr>
                <w:sz w:val="20"/>
              </w:rPr>
              <w:t>W5-11 專題評量與重跑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5E7196" w14:textId="77777777" w:rsidR="00F51334" w:rsidRDefault="00000000">
            <w:pPr>
              <w:spacing w:after="60"/>
            </w:pPr>
            <w:r>
              <w:rPr>
                <w:sz w:val="20"/>
              </w:rPr>
              <w:t>24–25</w:t>
            </w:r>
          </w:p>
        </w:tc>
      </w:tr>
      <w:tr w:rsidR="00F51334" w14:paraId="74725E09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033FA7" w14:textId="77777777" w:rsidR="00F51334" w:rsidRDefault="00000000">
            <w:pPr>
              <w:spacing w:after="60"/>
            </w:pPr>
            <w:r>
              <w:rPr>
                <w:sz w:val="20"/>
              </w:rPr>
              <w:t>170–180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ADC78E" w14:textId="77777777" w:rsidR="00F51334" w:rsidRDefault="00000000">
            <w:pPr>
              <w:spacing w:after="60"/>
            </w:pPr>
            <w:r>
              <w:rPr>
                <w:sz w:val="20"/>
              </w:rPr>
              <w:t>W5-12 五週回顧與下一步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CD5CEB" w14:textId="77777777" w:rsidR="00F51334" w:rsidRDefault="00000000">
            <w:pPr>
              <w:spacing w:after="60"/>
            </w:pPr>
            <w:r>
              <w:rPr>
                <w:sz w:val="20"/>
              </w:rPr>
              <w:t>26–27</w:t>
            </w:r>
          </w:p>
        </w:tc>
      </w:tr>
    </w:tbl>
    <w:p w14:paraId="628E8816" w14:textId="77777777" w:rsidR="00F51334" w:rsidRDefault="00000000">
      <w:pPr>
        <w:rPr>
          <w:lang w:eastAsia="zh-TW"/>
        </w:rPr>
      </w:pPr>
      <w:r>
        <w:rPr>
          <w:lang w:eastAsia="zh-TW"/>
        </w:rPr>
        <w:t>開始時顯示PPT第1頁封面。單元內的原教材對照頁包含在該單元時間中，不額外加時。教師可把延伸題移到課後，但保留每週必要作品與離堂檢核。</w:t>
      </w:r>
    </w:p>
    <w:p w14:paraId="1107A7E9" w14:textId="77777777" w:rsidR="00F51334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6DC1490B" w14:textId="77777777" w:rsidR="00F51334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W5-01 AI </w:t>
      </w:r>
      <w:r>
        <w:rPr>
          <w:lang w:eastAsia="zh-TW"/>
        </w:rPr>
        <w:t>概念與本週成果</w:t>
      </w:r>
    </w:p>
    <w:p w14:paraId="2B1C1C11" w14:textId="77777777" w:rsidR="00F51334" w:rsidRDefault="00000000">
      <w:pPr>
        <w:rPr>
          <w:lang w:eastAsia="zh-TW"/>
        </w:rPr>
      </w:pPr>
      <w:r>
        <w:rPr>
          <w:lang w:eastAsia="zh-TW"/>
        </w:rPr>
        <w:t>000–010 分鐘  共10分鐘  PPT 2–4頁</w:t>
      </w:r>
    </w:p>
    <w:p w14:paraId="706D6F65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單元節奏</w:t>
      </w:r>
    </w:p>
    <w:p w14:paraId="315770E0" w14:textId="77777777" w:rsidR="00F51334" w:rsidRDefault="00000000">
      <w:pPr>
        <w:rPr>
          <w:lang w:eastAsia="zh-TW"/>
        </w:rPr>
      </w:pPr>
      <w:r>
        <w:rPr>
          <w:lang w:eastAsia="zh-TW"/>
        </w:rPr>
        <w:t>講解與提問3分鐘；示範或教材導讀2分鐘；學員操作與同儕討論3分鐘；檢核回饋2分鐘。下列逐字稿配合指圖、等待回答與逐行操作，不需加速念完。</w:t>
      </w:r>
    </w:p>
    <w:p w14:paraId="02920C88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講師逐字講稿</w:t>
      </w:r>
    </w:p>
    <w:p w14:paraId="37F77800" w14:textId="77777777" w:rsidR="00F51334" w:rsidRDefault="00000000">
      <w:pPr>
        <w:rPr>
          <w:lang w:eastAsia="zh-TW"/>
        </w:rPr>
      </w:pPr>
      <w:r>
        <w:rPr>
          <w:lang w:eastAsia="zh-TW"/>
        </w:rPr>
        <w:t>「前四週我們把每一步規則寫出來。今天要試著從範例資料估計分類所需的參數。人工智慧是廣泛領域，機器學習是其中一種方法，深度學習又是機器學習的一支。今天做的是很小的監督式分類示範，使用平均顏色，不使用深度神經網路。教材後面的人臉、手勢與物體識別有更複雜的模型，我們先掌握共同流程：資料、訓練、預測和檢查結果。」</w:t>
      </w:r>
    </w:p>
    <w:p w14:paraId="2BC3737E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示範操作與口述</w:t>
      </w:r>
    </w:p>
    <w:p w14:paraId="04326AF0" w14:textId="77777777" w:rsidR="00F51334" w:rsidRDefault="00000000">
      <w:pPr>
        <w:rPr>
          <w:lang w:eastAsia="zh-TW"/>
        </w:rPr>
      </w:pPr>
      <w:r>
        <w:rPr>
          <w:lang w:eastAsia="zh-TW"/>
        </w:rPr>
        <w:t>[投影本單元兩頁，先讀題，再邀請一位學員回答。請另一位學員補充理由；教師依下方答案收斂。]</w:t>
      </w:r>
    </w:p>
    <w:p w14:paraId="1D3D3B94" w14:textId="77777777" w:rsidR="00F51334" w:rsidRDefault="00000000">
      <w:pPr>
        <w:rPr>
          <w:lang w:eastAsia="zh-TW"/>
        </w:rPr>
      </w:pPr>
      <w:r>
        <w:rPr>
          <w:lang w:eastAsia="zh-TW"/>
        </w:rPr>
        <w:t>「先用自己的話說明，不必使用完整專業術語。請指出你判斷的依據，讓同桌知道你怎麼想。現在我們用實際資料核對剛才的說法。」</w:t>
      </w:r>
    </w:p>
    <w:p w14:paraId="51234DB1" w14:textId="77777777" w:rsidR="00F51334" w:rsidRDefault="00000000">
      <w:pPr>
        <w:rPr>
          <w:lang w:eastAsia="zh-TW"/>
        </w:rPr>
      </w:pPr>
      <w:r>
        <w:rPr>
          <w:lang w:eastAsia="zh-TW"/>
        </w:rPr>
        <w:t>[原教材導讀：CH11PPT.ppt 第11頁。用原教材資料、訓練、模型的流程對照本週中心計算。]</w:t>
      </w:r>
    </w:p>
    <w:p w14:paraId="52687097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學員練習口令</w:t>
      </w:r>
    </w:p>
    <w:p w14:paraId="0BB44346" w14:textId="77777777" w:rsidR="00F51334" w:rsidRDefault="00000000">
      <w:pPr>
        <w:rPr>
          <w:lang w:eastAsia="zh-TW"/>
        </w:rPr>
      </w:pPr>
      <w:r>
        <w:rPr>
          <w:lang w:eastAsia="zh-TW"/>
        </w:rPr>
        <w:t>「說明手寫閾值與從樣本估計平均中心的差別。 請先自己做，再請同桌檢查。若需要協助，請指出你已經做到哪一步與目前畫面，而不是只說程式不能用。」</w:t>
      </w:r>
    </w:p>
    <w:p w14:paraId="1D8595EB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預期回答與回饋逐字稿</w:t>
      </w:r>
    </w:p>
    <w:p w14:paraId="28D528C5" w14:textId="77777777" w:rsidR="00F51334" w:rsidRDefault="00000000">
      <w:pPr>
        <w:rPr>
          <w:lang w:eastAsia="zh-TW"/>
        </w:rPr>
      </w:pPr>
      <w:r>
        <w:rPr>
          <w:lang w:eastAsia="zh-TW"/>
        </w:rPr>
        <w:t>「我們一起核對。前者參數由人設定，後者中心由帶標籤訓練資料計算。 如果你的結果不同，請先確認輸入、執行順序與縮排。請用一句話說出這次修改影響哪一個結果。」</w:t>
      </w:r>
    </w:p>
    <w:p w14:paraId="1489E396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補救與進階安排</w:t>
      </w:r>
    </w:p>
    <w:p w14:paraId="08ECB90D" w14:textId="77777777" w:rsidR="00F51334" w:rsidRDefault="00000000">
      <w:pPr>
        <w:rPr>
          <w:lang w:eastAsia="zh-TW"/>
        </w:rPr>
      </w:pPr>
      <w:r>
        <w:rPr>
          <w:lang w:eastAsia="zh-TW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 w14:paraId="7C83ED1A" w14:textId="77777777" w:rsidR="00F51334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6C2C064A" w14:textId="77777777" w:rsidR="00F51334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W5-02 </w:t>
      </w:r>
      <w:r>
        <w:rPr>
          <w:lang w:eastAsia="zh-TW"/>
        </w:rPr>
        <w:t>特徵與標籤</w:t>
      </w:r>
    </w:p>
    <w:p w14:paraId="6FFA2ADC" w14:textId="77777777" w:rsidR="00F51334" w:rsidRDefault="00000000">
      <w:pPr>
        <w:rPr>
          <w:lang w:eastAsia="zh-TW"/>
        </w:rPr>
      </w:pPr>
      <w:r>
        <w:rPr>
          <w:lang w:eastAsia="zh-TW"/>
        </w:rPr>
        <w:t>010–025 分鐘  共15分鐘  PPT 5–6頁</w:t>
      </w:r>
    </w:p>
    <w:p w14:paraId="6B4B1C00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單元節奏</w:t>
      </w:r>
    </w:p>
    <w:p w14:paraId="3B7E235D" w14:textId="77777777" w:rsidR="00F51334" w:rsidRDefault="00000000">
      <w:pPr>
        <w:rPr>
          <w:lang w:eastAsia="zh-TW"/>
        </w:rPr>
      </w:pPr>
      <w:r>
        <w:rPr>
          <w:lang w:eastAsia="zh-TW"/>
        </w:rPr>
        <w:t>講解與提問3分鐘；示範或教材導讀2分鐘；學員操作與同儕討論8分鐘；檢核回饋2分鐘。下列逐字稿配合指圖、等待回答與逐行操作，不需加速念完。</w:t>
      </w:r>
    </w:p>
    <w:p w14:paraId="711F67E5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講師逐字講稿</w:t>
      </w:r>
    </w:p>
    <w:p w14:paraId="5CE1B679" w14:textId="77777777" w:rsidR="00F51334" w:rsidRDefault="00000000">
      <w:pPr>
        <w:rPr>
          <w:lang w:eastAsia="zh-TW"/>
        </w:rPr>
      </w:pPr>
      <w:r>
        <w:rPr>
          <w:lang w:eastAsia="zh-TW"/>
        </w:rPr>
        <w:t>「一張圖片有很多像素，我們先把它壓縮成三個數字：紅、綠、藍通道的平均值，這三個數字就是特徵。標籤是我們已知的答案，例如 red。平均色會丟掉形狀與位置，所以這個方法適合今天的純色卡，不能拿來宣稱辨識任意物體。請先觀察同一類別是否有不同亮度，這樣訓練資料才不只有一個完全相同的例子。」</w:t>
      </w:r>
    </w:p>
    <w:p w14:paraId="5A222A94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示範操作與口述</w:t>
      </w:r>
    </w:p>
    <w:p w14:paraId="6BC85BCF" w14:textId="77777777" w:rsidR="00F51334" w:rsidRDefault="00000000">
      <w:pPr>
        <w:rPr>
          <w:lang w:eastAsia="zh-TW"/>
        </w:rPr>
      </w:pPr>
      <w:r>
        <w:rPr>
          <w:lang w:eastAsia="zh-TW"/>
        </w:rPr>
        <w:t>[切換Notebook的W5-02示範格。先遮住或清除輸出，讀出輸入值；每次只修改一個地方。]</w:t>
      </w:r>
    </w:p>
    <w:p w14:paraId="0077118F" w14:textId="77777777" w:rsidR="00F51334" w:rsidRDefault="00000000">
      <w:pPr>
        <w:rPr>
          <w:lang w:eastAsia="zh-TW"/>
        </w:rPr>
      </w:pPr>
      <w:r>
        <w:rPr>
          <w:lang w:eastAsia="zh-TW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 w14:paraId="72E94A14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學員練習口令</w:t>
      </w:r>
    </w:p>
    <w:p w14:paraId="7ACBC4C5" w14:textId="77777777" w:rsidR="00F51334" w:rsidRDefault="00000000">
      <w:pPr>
        <w:rPr>
          <w:lang w:eastAsia="zh-TW"/>
        </w:rPr>
      </w:pPr>
      <w:r>
        <w:rPr>
          <w:lang w:eastAsia="zh-TW"/>
        </w:rPr>
        <w:t>「執行資料準備，印出第一張色卡與特徵，分辨影像、特徵、標籤。 請先自己做，再請同桌檢查。若需要協助，請指出你已經做到哪一步與目前畫面，而不是只說程式不能用。」</w:t>
      </w:r>
    </w:p>
    <w:p w14:paraId="7648A755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預期回答與回饋逐字稿</w:t>
      </w:r>
    </w:p>
    <w:p w14:paraId="5C486C20" w14:textId="77777777" w:rsidR="00F51334" w:rsidRDefault="00000000">
      <w:pPr>
        <w:rPr>
          <w:lang w:eastAsia="zh-TW"/>
        </w:rPr>
      </w:pPr>
      <w:r>
        <w:rPr>
          <w:lang w:eastAsia="zh-TW"/>
        </w:rPr>
        <w:t>「我們一起核對。影像(24,24,3)；特徵(3,)；標籤為red等類別文字。 如果你的結果不同，請先確認輸入、執行順序與縮排。請用一句話說出這次修改影響哪一個結果。」</w:t>
      </w:r>
    </w:p>
    <w:p w14:paraId="6168F864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補救與進階安排</w:t>
      </w:r>
    </w:p>
    <w:p w14:paraId="130DFC55" w14:textId="77777777" w:rsidR="00F51334" w:rsidRDefault="00000000">
      <w:pPr>
        <w:rPr>
          <w:lang w:eastAsia="zh-TW"/>
        </w:rPr>
      </w:pPr>
      <w:r>
        <w:rPr>
          <w:lang w:eastAsia="zh-TW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 w14:paraId="1A9600DA" w14:textId="77777777" w:rsidR="00F51334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7AB78FA" w14:textId="77777777" w:rsidR="00F51334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W5-03 </w:t>
      </w:r>
      <w:r>
        <w:rPr>
          <w:lang w:eastAsia="zh-TW"/>
        </w:rPr>
        <w:t>訓練集與保留測試集</w:t>
      </w:r>
    </w:p>
    <w:p w14:paraId="584CB0C3" w14:textId="77777777" w:rsidR="00F51334" w:rsidRDefault="00000000">
      <w:pPr>
        <w:rPr>
          <w:lang w:eastAsia="zh-TW"/>
        </w:rPr>
      </w:pPr>
      <w:r>
        <w:rPr>
          <w:lang w:eastAsia="zh-TW"/>
        </w:rPr>
        <w:t>025–045 分鐘  共20分鐘  PPT 7–9頁</w:t>
      </w:r>
    </w:p>
    <w:p w14:paraId="11260D8C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單元節奏</w:t>
      </w:r>
    </w:p>
    <w:p w14:paraId="7BE26C21" w14:textId="77777777" w:rsidR="00F51334" w:rsidRDefault="00000000">
      <w:pPr>
        <w:rPr>
          <w:lang w:eastAsia="zh-TW"/>
        </w:rPr>
      </w:pPr>
      <w:r>
        <w:rPr>
          <w:lang w:eastAsia="zh-TW"/>
        </w:rPr>
        <w:t>講解與提問4分鐘；示範或教材導讀4分鐘；學員操作與同儕討論10分鐘；檢核回饋2分鐘。下列逐字稿配合指圖、等待回答與逐行操作，不需加速念完。</w:t>
      </w:r>
    </w:p>
    <w:p w14:paraId="385B17A3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講師逐字講稿</w:t>
      </w:r>
    </w:p>
    <w:p w14:paraId="19A6A68D" w14:textId="77777777" w:rsidR="00F51334" w:rsidRDefault="00000000">
      <w:pPr>
        <w:rPr>
          <w:lang w:eastAsia="zh-TW"/>
        </w:rPr>
      </w:pPr>
      <w:r>
        <w:rPr>
          <w:lang w:eastAsia="zh-TW"/>
        </w:rPr>
        <w:t>「如果考試題目就是練習時看過的原題，很難知道你是否學會。同理，訓練與測試資料必須分開。今天提供九張訓練色卡與六張保留測試色卡，數值彼此不同。先固定方法，再查看測試結果。若根據測試結果一直調整，就要另外準備新的最終測試資料，不能把同一份反覆使用的分數當成客觀成績。今天資料很簡單，目的是學會流程，而不是證明模型能處理真實世界所有顏色。」</w:t>
      </w:r>
    </w:p>
    <w:p w14:paraId="29503D00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示範操作與口述</w:t>
      </w:r>
    </w:p>
    <w:p w14:paraId="0640F14F" w14:textId="77777777" w:rsidR="00F51334" w:rsidRDefault="00000000">
      <w:pPr>
        <w:rPr>
          <w:lang w:eastAsia="zh-TW"/>
        </w:rPr>
      </w:pPr>
      <w:r>
        <w:rPr>
          <w:lang w:eastAsia="zh-TW"/>
        </w:rPr>
        <w:t>[切換Notebook的W5-03示範格。先遮住或清除輸出，讀出輸入值；每次只修改一個地方。]</w:t>
      </w:r>
    </w:p>
    <w:p w14:paraId="0476220B" w14:textId="77777777" w:rsidR="00F51334" w:rsidRDefault="00000000">
      <w:pPr>
        <w:rPr>
          <w:lang w:eastAsia="zh-TW"/>
        </w:rPr>
      </w:pPr>
      <w:r>
        <w:rPr>
          <w:lang w:eastAsia="zh-TW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 w14:paraId="4304B844" w14:textId="77777777" w:rsidR="00F51334" w:rsidRDefault="00000000">
      <w:pPr>
        <w:rPr>
          <w:lang w:eastAsia="zh-TW"/>
        </w:rPr>
      </w:pPr>
      <w:r>
        <w:rPr>
          <w:lang w:eastAsia="zh-TW"/>
        </w:rPr>
        <w:t>[原教材導讀：CH11PPT.ppt 第19頁。強調標籤只在訓練時提供給模型，評估時保留真實答案做比較。]</w:t>
      </w:r>
    </w:p>
    <w:p w14:paraId="271DF25B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學員練習口令</w:t>
      </w:r>
    </w:p>
    <w:p w14:paraId="42E744E1" w14:textId="77777777" w:rsidR="00F51334" w:rsidRDefault="00000000">
      <w:pPr>
        <w:rPr>
          <w:lang w:eastAsia="zh-TW"/>
        </w:rPr>
      </w:pPr>
      <w:r>
        <w:rPr>
          <w:lang w:eastAsia="zh-TW"/>
        </w:rPr>
        <w:t>「數出各類訓練與測試筆數，確認沒有相同色卡同時出現在兩側。 請先自己做，再請同桌檢查。若需要協助，請指出你已經做到哪一步與目前畫面，而不是只說程式不能用。」</w:t>
      </w:r>
    </w:p>
    <w:p w14:paraId="3D4A51F1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預期回答與回饋逐字稿</w:t>
      </w:r>
    </w:p>
    <w:p w14:paraId="67365B19" w14:textId="77777777" w:rsidR="00F51334" w:rsidRDefault="00000000">
      <w:pPr>
        <w:rPr>
          <w:lang w:eastAsia="zh-TW"/>
        </w:rPr>
      </w:pPr>
      <w:r>
        <w:rPr>
          <w:lang w:eastAsia="zh-TW"/>
        </w:rPr>
        <w:t>「我們一起核對。每類訓練3筆、測試2筆，共9與6筆。 如果你的結果不同，請先確認輸入、執行順序與縮排。請用一句話說出這次修改影響哪一個結果。」</w:t>
      </w:r>
    </w:p>
    <w:p w14:paraId="2B51B20A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補救與進階安排</w:t>
      </w:r>
    </w:p>
    <w:p w14:paraId="7827E8F2" w14:textId="77777777" w:rsidR="00F51334" w:rsidRDefault="00000000">
      <w:pPr>
        <w:rPr>
          <w:lang w:eastAsia="zh-TW"/>
        </w:rPr>
      </w:pPr>
      <w:r>
        <w:rPr>
          <w:lang w:eastAsia="zh-TW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 w14:paraId="2E207869" w14:textId="77777777" w:rsidR="00F51334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2EB82E96" w14:textId="77777777" w:rsidR="00F51334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W5-04 </w:t>
      </w:r>
      <w:r>
        <w:rPr>
          <w:lang w:eastAsia="zh-TW"/>
        </w:rPr>
        <w:t>訓練最近中心分類器</w:t>
      </w:r>
    </w:p>
    <w:p w14:paraId="6ADFED2F" w14:textId="77777777" w:rsidR="00F51334" w:rsidRDefault="00000000">
      <w:pPr>
        <w:rPr>
          <w:lang w:eastAsia="zh-TW"/>
        </w:rPr>
      </w:pPr>
      <w:r>
        <w:rPr>
          <w:lang w:eastAsia="zh-TW"/>
        </w:rPr>
        <w:t>045–060 分鐘  共15分鐘  PPT 10–11頁</w:t>
      </w:r>
    </w:p>
    <w:p w14:paraId="2B9B02DC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單元節奏</w:t>
      </w:r>
    </w:p>
    <w:p w14:paraId="74C98337" w14:textId="77777777" w:rsidR="00F51334" w:rsidRDefault="00000000">
      <w:pPr>
        <w:rPr>
          <w:lang w:eastAsia="zh-TW"/>
        </w:rPr>
      </w:pPr>
      <w:r>
        <w:rPr>
          <w:lang w:eastAsia="zh-TW"/>
        </w:rPr>
        <w:t>講解與提問3分鐘；示範或教材導讀2分鐘；學員操作與同儕討論8分鐘；檢核回饋2分鐘。下列逐字稿配合指圖、等待回答與逐行操作，不需加速念完。</w:t>
      </w:r>
    </w:p>
    <w:p w14:paraId="71BBD841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講師逐字講稿</w:t>
      </w:r>
    </w:p>
    <w:p w14:paraId="4E641871" w14:textId="77777777" w:rsidR="00F51334" w:rsidRDefault="00000000">
      <w:pPr>
        <w:rPr>
          <w:lang w:eastAsia="zh-TW"/>
        </w:rPr>
      </w:pPr>
      <w:r>
        <w:rPr>
          <w:lang w:eastAsia="zh-TW"/>
        </w:rPr>
        <w:t>「今天的模型非常簡單：每一種顏色找一個代表中心。先取出紅色類別的三組特徵，再分別對三個通道取平均。這個中心由資料決定，所以更換訓練資料會改變中心。classes 保存類別順序，centroids 保存相同順序的中心，之後預測時要一一對應。布林索引那一行的意思是只選出標籤等於這個類別的列。你可以先把它想成篩選表格，不需要一次背下全部陣列語法。」</w:t>
      </w:r>
    </w:p>
    <w:p w14:paraId="710A975E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示範操作與口述</w:t>
      </w:r>
    </w:p>
    <w:p w14:paraId="3E5DD5B4" w14:textId="77777777" w:rsidR="00F51334" w:rsidRDefault="00000000">
      <w:pPr>
        <w:rPr>
          <w:lang w:eastAsia="zh-TW"/>
        </w:rPr>
      </w:pPr>
      <w:r>
        <w:rPr>
          <w:lang w:eastAsia="zh-TW"/>
        </w:rPr>
        <w:t>[切換Notebook的W5-04示範格。先遮住或清除輸出，讀出輸入值；每次只修改一個地方。]</w:t>
      </w:r>
    </w:p>
    <w:p w14:paraId="30DC2B3D" w14:textId="77777777" w:rsidR="00F51334" w:rsidRDefault="00000000">
      <w:pPr>
        <w:rPr>
          <w:lang w:eastAsia="zh-TW"/>
        </w:rPr>
      </w:pPr>
      <w:r>
        <w:rPr>
          <w:lang w:eastAsia="zh-TW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 w14:paraId="09739CA1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學員練習口令</w:t>
      </w:r>
    </w:p>
    <w:p w14:paraId="334C7B52" w14:textId="77777777" w:rsidR="00F51334" w:rsidRDefault="00000000">
      <w:pPr>
        <w:rPr>
          <w:lang w:eastAsia="zh-TW"/>
        </w:rPr>
      </w:pPr>
      <w:r>
        <w:rPr>
          <w:lang w:eastAsia="zh-TW"/>
        </w:rPr>
        <w:t>「計算三個中心，手算紅色中心第一個通道與程式核對。 請先自己做，再請同桌檢查。若需要協助，請指出你已經做到哪一步與目前畫面，而不是只說程式不能用。」</w:t>
      </w:r>
    </w:p>
    <w:p w14:paraId="1823C06C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預期回答與回饋逐字稿</w:t>
      </w:r>
    </w:p>
    <w:p w14:paraId="2E99BB96" w14:textId="77777777" w:rsidR="00F51334" w:rsidRDefault="00000000">
      <w:pPr>
        <w:rPr>
          <w:lang w:eastAsia="zh-TW"/>
        </w:rPr>
      </w:pPr>
      <w:r>
        <w:rPr>
          <w:lang w:eastAsia="zh-TW"/>
        </w:rPr>
        <w:t>「我們一起核對。紅色中心約[213.33,33.33,33.33]，共3個中心。 如果你的結果不同，請先確認輸入、執行順序與縮排。請用一句話說出這次修改影響哪一個結果。」</w:t>
      </w:r>
    </w:p>
    <w:p w14:paraId="5ABE46DA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補救與進階安排</w:t>
      </w:r>
    </w:p>
    <w:p w14:paraId="50B0FF79" w14:textId="77777777" w:rsidR="00F51334" w:rsidRDefault="00000000">
      <w:pPr>
        <w:rPr>
          <w:lang w:eastAsia="zh-TW"/>
        </w:rPr>
      </w:pPr>
      <w:r>
        <w:rPr>
          <w:lang w:eastAsia="zh-TW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 w14:paraId="31459C79" w14:textId="77777777" w:rsidR="00F51334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690ADCA" w14:textId="77777777" w:rsidR="00F51334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W5-05 </w:t>
      </w:r>
      <w:r>
        <w:rPr>
          <w:lang w:eastAsia="zh-TW"/>
        </w:rPr>
        <w:t>休息與模型保存</w:t>
      </w:r>
    </w:p>
    <w:p w14:paraId="07680470" w14:textId="77777777" w:rsidR="00F51334" w:rsidRDefault="00000000">
      <w:pPr>
        <w:rPr>
          <w:lang w:eastAsia="zh-TW"/>
        </w:rPr>
      </w:pPr>
      <w:r>
        <w:rPr>
          <w:lang w:eastAsia="zh-TW"/>
        </w:rPr>
        <w:t>060–070 分鐘  共10分鐘  PPT 12–12頁</w:t>
      </w:r>
    </w:p>
    <w:p w14:paraId="3C7EFF4D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休息口令</w:t>
      </w:r>
    </w:p>
    <w:p w14:paraId="6F14F2CE" w14:textId="77777777" w:rsidR="00F51334" w:rsidRDefault="00000000">
      <w:pPr>
        <w:rPr>
          <w:lang w:eastAsia="zh-TW"/>
        </w:rPr>
      </w:pPr>
      <w:r>
        <w:rPr>
          <w:lang w:eastAsia="zh-TW"/>
        </w:rPr>
        <w:t>「請休息十分鐘，存下目前的中心數值。回來後會用同一組中心去預測保留資料，請不要把測試集加入訓練。」</w:t>
      </w:r>
    </w:p>
    <w:p w14:paraId="11B3ADC4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教師巡視</w:t>
      </w:r>
    </w:p>
    <w:p w14:paraId="351E0575" w14:textId="77777777" w:rsidR="00F51334" w:rsidRDefault="00000000">
      <w:pPr>
        <w:rPr>
          <w:lang w:eastAsia="zh-TW"/>
        </w:rPr>
      </w:pPr>
      <w:r>
        <w:rPr>
          <w:lang w:eastAsia="zh-TW"/>
        </w:rPr>
        <w:t>[先確認存檔，再協助尚未成功執行的學員。不要要求全班在休息時間補做新單元。回座前一分鐘口頭提醒。]</w:t>
      </w:r>
    </w:p>
    <w:p w14:paraId="5BC41765" w14:textId="77777777" w:rsidR="00F51334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CC258E2" w14:textId="77777777" w:rsidR="00F51334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W5-06 </w:t>
      </w:r>
      <w:r>
        <w:rPr>
          <w:lang w:eastAsia="zh-TW"/>
        </w:rPr>
        <w:t>推論與距離</w:t>
      </w:r>
    </w:p>
    <w:p w14:paraId="16D88BC1" w14:textId="77777777" w:rsidR="00F51334" w:rsidRDefault="00000000">
      <w:pPr>
        <w:rPr>
          <w:lang w:eastAsia="zh-TW"/>
        </w:rPr>
      </w:pPr>
      <w:r>
        <w:rPr>
          <w:lang w:eastAsia="zh-TW"/>
        </w:rPr>
        <w:t>070–090 分鐘  共20分鐘  PPT 13–14頁</w:t>
      </w:r>
    </w:p>
    <w:p w14:paraId="0C7620B1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單元節奏</w:t>
      </w:r>
    </w:p>
    <w:p w14:paraId="2AD0D4E8" w14:textId="77777777" w:rsidR="00F51334" w:rsidRDefault="00000000">
      <w:pPr>
        <w:rPr>
          <w:lang w:eastAsia="zh-TW"/>
        </w:rPr>
      </w:pPr>
      <w:r>
        <w:rPr>
          <w:lang w:eastAsia="zh-TW"/>
        </w:rPr>
        <w:t>講解與提問4分鐘；示範或教材導讀4分鐘；學員操作與同儕討論10分鐘；檢核回饋2分鐘。下列逐字稿配合指圖、等待回答與逐行操作，不需加速念完。</w:t>
      </w:r>
    </w:p>
    <w:p w14:paraId="2884A15F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講師逐字講稿</w:t>
      </w:r>
    </w:p>
    <w:p w14:paraId="032F923B" w14:textId="77777777" w:rsidR="00F51334" w:rsidRDefault="00000000">
      <w:pPr>
        <w:rPr>
          <w:lang w:eastAsia="zh-TW"/>
        </w:rPr>
      </w:pPr>
      <w:r>
        <w:rPr>
          <w:lang w:eastAsia="zh-TW"/>
        </w:rPr>
        <w:t>「來了一張新色卡，我們計算它和每個中心有多遠。每個通道相減、平方，再加起來，就是今天的平方距離。距離越小，代表平均顏色越接近。找出最小距離的索引，再用相同索引取類別。這裡不需要開根號，因為平方距離的大小順序相同。請注意我們沒有計算機率，距離十並不代表百分之九十有信心，也不能把結果包裝成可靠度百分比。」</w:t>
      </w:r>
    </w:p>
    <w:p w14:paraId="5309974E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示範操作與口述</w:t>
      </w:r>
    </w:p>
    <w:p w14:paraId="31FE7C2E" w14:textId="77777777" w:rsidR="00F51334" w:rsidRDefault="00000000">
      <w:pPr>
        <w:rPr>
          <w:lang w:eastAsia="zh-TW"/>
        </w:rPr>
      </w:pPr>
      <w:r>
        <w:rPr>
          <w:lang w:eastAsia="zh-TW"/>
        </w:rPr>
        <w:t>[切換Notebook的W5-06示範格。先遮住或清除輸出，讀出輸入值；每次只修改一個地方。]</w:t>
      </w:r>
    </w:p>
    <w:p w14:paraId="0AEED053" w14:textId="77777777" w:rsidR="00F51334" w:rsidRDefault="00000000">
      <w:pPr>
        <w:rPr>
          <w:lang w:eastAsia="zh-TW"/>
        </w:rPr>
      </w:pPr>
      <w:r>
        <w:rPr>
          <w:lang w:eastAsia="zh-TW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 w14:paraId="06BAAAF1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學員練習口令</w:t>
      </w:r>
    </w:p>
    <w:p w14:paraId="423C882A" w14:textId="77777777" w:rsidR="00F51334" w:rsidRDefault="00000000">
      <w:pPr>
        <w:rPr>
          <w:lang w:eastAsia="zh-TW"/>
        </w:rPr>
      </w:pPr>
      <w:r>
        <w:rPr>
          <w:lang w:eastAsia="zh-TW"/>
        </w:rPr>
        <w:t>「預測[200,25,25]，查看三個距離與最小值索引。 請先自己做，再請同桌檢查。若需要協助，請指出你已經做到哪一步與目前畫面，而不是只說程式不能用。」</w:t>
      </w:r>
    </w:p>
    <w:p w14:paraId="274077F8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預期回答與回饋逐字稿</w:t>
      </w:r>
    </w:p>
    <w:p w14:paraId="6F472E39" w14:textId="77777777" w:rsidR="00F51334" w:rsidRDefault="00000000">
      <w:pPr>
        <w:rPr>
          <w:lang w:eastAsia="zh-TW"/>
        </w:rPr>
      </w:pPr>
      <w:r>
        <w:rPr>
          <w:lang w:eastAsia="zh-TW"/>
        </w:rPr>
        <w:t>「我們一起核對。預測red；最小距離所對應的類別是red。 如果你的結果不同，請先確認輸入、執行順序與縮排。請用一句話說出這次修改影響哪一個結果。」</w:t>
      </w:r>
    </w:p>
    <w:p w14:paraId="18C52557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補救與進階安排</w:t>
      </w:r>
    </w:p>
    <w:p w14:paraId="5E362BFB" w14:textId="77777777" w:rsidR="00F51334" w:rsidRDefault="00000000">
      <w:pPr>
        <w:rPr>
          <w:lang w:eastAsia="zh-TW"/>
        </w:rPr>
      </w:pPr>
      <w:r>
        <w:rPr>
          <w:lang w:eastAsia="zh-TW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 w14:paraId="5F4230EC" w14:textId="77777777" w:rsidR="00F51334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95BA76D" w14:textId="77777777" w:rsidR="00F51334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W5-07 </w:t>
      </w:r>
      <w:r>
        <w:rPr>
          <w:lang w:eastAsia="zh-TW"/>
        </w:rPr>
        <w:t>測試與正確率</w:t>
      </w:r>
    </w:p>
    <w:p w14:paraId="1C32C456" w14:textId="77777777" w:rsidR="00F51334" w:rsidRDefault="00000000">
      <w:pPr>
        <w:rPr>
          <w:lang w:eastAsia="zh-TW"/>
        </w:rPr>
      </w:pPr>
      <w:r>
        <w:rPr>
          <w:lang w:eastAsia="zh-TW"/>
        </w:rPr>
        <w:t>090–110 分鐘  共20分鐘  PPT 15–16頁</w:t>
      </w:r>
    </w:p>
    <w:p w14:paraId="62A2D282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單元節奏</w:t>
      </w:r>
    </w:p>
    <w:p w14:paraId="1B72B911" w14:textId="77777777" w:rsidR="00F51334" w:rsidRDefault="00000000">
      <w:pPr>
        <w:rPr>
          <w:lang w:eastAsia="zh-TW"/>
        </w:rPr>
      </w:pPr>
      <w:r>
        <w:rPr>
          <w:lang w:eastAsia="zh-TW"/>
        </w:rPr>
        <w:t>講解與提問4分鐘；示範或教材導讀4分鐘；學員操作與同儕討論10分鐘；檢核回饋2分鐘。下列逐字稿配合指圖、等待回答與逐行操作，不需加速念完。</w:t>
      </w:r>
    </w:p>
    <w:p w14:paraId="1B3293F9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講師逐字講稿</w:t>
      </w:r>
    </w:p>
    <w:p w14:paraId="7E638647" w14:textId="77777777" w:rsidR="00F51334" w:rsidRDefault="00000000">
      <w:pPr>
        <w:rPr>
          <w:lang w:eastAsia="zh-TW"/>
        </w:rPr>
      </w:pPr>
      <w:r>
        <w:rPr>
          <w:lang w:eastAsia="zh-TW"/>
        </w:rPr>
        <w:t>「現在才拿出保留的六筆測試資料。每筆都要留下真實標籤與預測，不能只顯示最後的百分比。正確率就是答對幾筆除以總共幾筆。本範例色卡很單純，可能全部答對，這只表示對這六張色卡表現好。換到低光源、背景混色或真實物體，平均色特徵可能失效。報告一定同時說明資料數量與範圍，讓別人知道這個數字代表什麼。」</w:t>
      </w:r>
    </w:p>
    <w:p w14:paraId="4B23554B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示範操作與口述</w:t>
      </w:r>
    </w:p>
    <w:p w14:paraId="258BEFB2" w14:textId="77777777" w:rsidR="00F51334" w:rsidRDefault="00000000">
      <w:pPr>
        <w:rPr>
          <w:lang w:eastAsia="zh-TW"/>
        </w:rPr>
      </w:pPr>
      <w:r>
        <w:rPr>
          <w:lang w:eastAsia="zh-TW"/>
        </w:rPr>
        <w:t>[切換Notebook的W5-07示範格。先遮住或清除輸出，讀出輸入值；每次只修改一個地方。]</w:t>
      </w:r>
    </w:p>
    <w:p w14:paraId="04774427" w14:textId="77777777" w:rsidR="00F51334" w:rsidRDefault="00000000">
      <w:pPr>
        <w:rPr>
          <w:lang w:eastAsia="zh-TW"/>
        </w:rPr>
      </w:pPr>
      <w:r>
        <w:rPr>
          <w:lang w:eastAsia="zh-TW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 w14:paraId="6E7E4064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學員練習口令</w:t>
      </w:r>
    </w:p>
    <w:p w14:paraId="7C792D51" w14:textId="77777777" w:rsidR="00F51334" w:rsidRDefault="00000000">
      <w:pPr>
        <w:rPr>
          <w:lang w:eastAsia="zh-TW"/>
        </w:rPr>
      </w:pPr>
      <w:r>
        <w:rPr>
          <w:lang w:eastAsia="zh-TW"/>
        </w:rPr>
        <w:t>「列出六筆結果，計算correct、total與accuracy。 請先自己做，再請同桌檢查。若需要協助，請指出你已經做到哪一步與目前畫面，而不是只說程式不能用。」</w:t>
      </w:r>
    </w:p>
    <w:p w14:paraId="4FCC7955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預期回答與回饋逐字稿</w:t>
      </w:r>
    </w:p>
    <w:p w14:paraId="725783EC" w14:textId="77777777" w:rsidR="00F51334" w:rsidRDefault="00000000">
      <w:pPr>
        <w:rPr>
          <w:lang w:eastAsia="zh-TW"/>
        </w:rPr>
      </w:pPr>
      <w:r>
        <w:rPr>
          <w:lang w:eastAsia="zh-TW"/>
        </w:rPr>
        <w:t>「我們一起核對。六筆預期皆正確；6/6=1.0，此結果僅適用這組色卡。 如果你的結果不同，請先確認輸入、執行順序與縮排。請用一句話說出這次修改影響哪一個結果。」</w:t>
      </w:r>
    </w:p>
    <w:p w14:paraId="226CF0F8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補救與進階安排</w:t>
      </w:r>
    </w:p>
    <w:p w14:paraId="486513DD" w14:textId="77777777" w:rsidR="00F51334" w:rsidRDefault="00000000">
      <w:pPr>
        <w:rPr>
          <w:lang w:eastAsia="zh-TW"/>
        </w:rPr>
      </w:pPr>
      <w:r>
        <w:rPr>
          <w:lang w:eastAsia="zh-TW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 w14:paraId="68B7E0D8" w14:textId="77777777" w:rsidR="00F51334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139BD52" w14:textId="77777777" w:rsidR="00F51334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W5-08 </w:t>
      </w:r>
      <w:r>
        <w:rPr>
          <w:lang w:eastAsia="zh-TW"/>
        </w:rPr>
        <w:t>陌生樣本與失敗案例</w:t>
      </w:r>
    </w:p>
    <w:p w14:paraId="4F20E07C" w14:textId="77777777" w:rsidR="00F51334" w:rsidRDefault="00000000">
      <w:pPr>
        <w:rPr>
          <w:lang w:eastAsia="zh-TW"/>
        </w:rPr>
      </w:pPr>
      <w:r>
        <w:rPr>
          <w:lang w:eastAsia="zh-TW"/>
        </w:rPr>
        <w:t>110–125 分鐘  共15分鐘  PPT 17–18頁</w:t>
      </w:r>
    </w:p>
    <w:p w14:paraId="3B50CBE4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單元節奏</w:t>
      </w:r>
    </w:p>
    <w:p w14:paraId="25AAB150" w14:textId="77777777" w:rsidR="00F51334" w:rsidRDefault="00000000">
      <w:pPr>
        <w:rPr>
          <w:lang w:eastAsia="zh-TW"/>
        </w:rPr>
      </w:pPr>
      <w:r>
        <w:rPr>
          <w:lang w:eastAsia="zh-TW"/>
        </w:rPr>
        <w:t>講解與提問3分鐘；示範或教材導讀2分鐘；學員操作與同儕討論8分鐘；檢核回饋2分鐘。下列逐字稿配合指圖、等待回答與逐行操作，不需加速念完。</w:t>
      </w:r>
    </w:p>
    <w:p w14:paraId="2061087B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講師逐字講稿</w:t>
      </w:r>
    </w:p>
    <w:p w14:paraId="458F15EC" w14:textId="77777777" w:rsidR="00F51334" w:rsidRDefault="00000000">
      <w:pPr>
        <w:rPr>
          <w:lang w:eastAsia="zh-TW"/>
        </w:rPr>
      </w:pPr>
      <w:r>
        <w:rPr>
          <w:lang w:eastAsia="zh-TW"/>
        </w:rPr>
        <w:t>「現在故意給它灰色。訓練時沒有灰色這一類，它還是會從紅、綠、藍中選一個。這就是封閉類別分類器的限制。對我們這組對稱中心，灰色到三個中心的距離相同；</w:t>
      </w:r>
      <w:proofErr w:type="spellStart"/>
      <w:r>
        <w:rPr>
          <w:lang w:eastAsia="zh-TW"/>
        </w:rPr>
        <w:t>argmin</w:t>
      </w:r>
      <w:proofErr w:type="spellEnd"/>
      <w:r>
        <w:rPr>
          <w:lang w:eastAsia="zh-TW"/>
        </w:rPr>
        <w:t xml:space="preserve"> 會選第一個，所以標籤順序也可能影響平手結果。這不表示灰色真的屬於那一種顏色。請將距離列出來，並在報告裡寫明模型無法拒絕陌生類別，這比只挑成功範例更有價值。」</w:t>
      </w:r>
    </w:p>
    <w:p w14:paraId="1D48E444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示範操作與口述</w:t>
      </w:r>
    </w:p>
    <w:p w14:paraId="1069BCE7" w14:textId="77777777" w:rsidR="00F51334" w:rsidRDefault="00000000">
      <w:pPr>
        <w:rPr>
          <w:lang w:eastAsia="zh-TW"/>
        </w:rPr>
      </w:pPr>
      <w:r>
        <w:rPr>
          <w:lang w:eastAsia="zh-TW"/>
        </w:rPr>
        <w:t>[切換Notebook的W5-08示範格。先遮住或清除輸出，讀出輸入值；每次只修改一個地方。]</w:t>
      </w:r>
    </w:p>
    <w:p w14:paraId="4380A63C" w14:textId="77777777" w:rsidR="00F51334" w:rsidRDefault="00000000">
      <w:pPr>
        <w:rPr>
          <w:lang w:eastAsia="zh-TW"/>
        </w:rPr>
      </w:pPr>
      <w:r>
        <w:rPr>
          <w:lang w:eastAsia="zh-TW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 w14:paraId="39762E1B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學員練習口令</w:t>
      </w:r>
    </w:p>
    <w:p w14:paraId="05D38147" w14:textId="77777777" w:rsidR="00F51334" w:rsidRDefault="00000000">
      <w:pPr>
        <w:rPr>
          <w:lang w:eastAsia="zh-TW"/>
        </w:rPr>
      </w:pPr>
      <w:r>
        <w:rPr>
          <w:lang w:eastAsia="zh-TW"/>
        </w:rPr>
        <w:t>「預測[128,128,128]並觀察距離；記錄它應屬未學過的灰色。 請先自己做，再請同桌檢查。若需要協助，請指出你已經做到哪一步與目前畫面，而不是只說程式不能用。」</w:t>
      </w:r>
    </w:p>
    <w:p w14:paraId="1E132E80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預期回答與回饋逐字稿</w:t>
      </w:r>
    </w:p>
    <w:p w14:paraId="60EBB6B2" w14:textId="77777777" w:rsidR="00F51334" w:rsidRDefault="00000000">
      <w:pPr>
        <w:rPr>
          <w:lang w:eastAsia="zh-TW"/>
        </w:rPr>
      </w:pPr>
      <w:r>
        <w:rPr>
          <w:lang w:eastAsia="zh-TW"/>
        </w:rPr>
        <w:t>「我們一起核對。距離相同，classes排序第一個為blue；這是平手規則，不是灰色理解。 如果你的結果不同，請先確認輸入、執行順序與縮排。請用一句話說出這次修改影響哪一個結果。」</w:t>
      </w:r>
    </w:p>
    <w:p w14:paraId="4DCCAE78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補救與進階安排</w:t>
      </w:r>
    </w:p>
    <w:p w14:paraId="404E0956" w14:textId="77777777" w:rsidR="00F51334" w:rsidRDefault="00000000">
      <w:pPr>
        <w:rPr>
          <w:lang w:eastAsia="zh-TW"/>
        </w:rPr>
      </w:pPr>
      <w:r>
        <w:rPr>
          <w:lang w:eastAsia="zh-TW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 w14:paraId="0CC8F69F" w14:textId="77777777" w:rsidR="00F51334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4A9E517" w14:textId="77777777" w:rsidR="00F51334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W5-09 </w:t>
      </w:r>
      <w:r>
        <w:rPr>
          <w:lang w:eastAsia="zh-TW"/>
        </w:rPr>
        <w:t>教材</w:t>
      </w:r>
      <w:r>
        <w:rPr>
          <w:lang w:eastAsia="zh-TW"/>
        </w:rPr>
        <w:t xml:space="preserve"> AI </w:t>
      </w:r>
      <w:r>
        <w:rPr>
          <w:lang w:eastAsia="zh-TW"/>
        </w:rPr>
        <w:t>應用對照</w:t>
      </w:r>
    </w:p>
    <w:p w14:paraId="54C66717" w14:textId="77777777" w:rsidR="00F51334" w:rsidRDefault="00000000">
      <w:pPr>
        <w:rPr>
          <w:lang w:eastAsia="zh-TW"/>
        </w:rPr>
      </w:pPr>
      <w:r>
        <w:rPr>
          <w:lang w:eastAsia="zh-TW"/>
        </w:rPr>
        <w:t>125–140 分鐘  共15分鐘  PPT 19–21頁</w:t>
      </w:r>
    </w:p>
    <w:p w14:paraId="5A6DBEFC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單元節奏</w:t>
      </w:r>
    </w:p>
    <w:p w14:paraId="3F44BD63" w14:textId="77777777" w:rsidR="00F51334" w:rsidRDefault="00000000">
      <w:pPr>
        <w:rPr>
          <w:lang w:eastAsia="zh-TW"/>
        </w:rPr>
      </w:pPr>
      <w:r>
        <w:rPr>
          <w:lang w:eastAsia="zh-TW"/>
        </w:rPr>
        <w:t>講解與提問3分鐘；示範或教材導讀2分鐘；學員操作與同儕討論8分鐘；檢核回饋2分鐘。下列逐字稿配合指圖、等待回答與逐行操作，不需加速念完。</w:t>
      </w:r>
    </w:p>
    <w:p w14:paraId="4B2251C3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講師逐字講稿</w:t>
      </w:r>
    </w:p>
    <w:p w14:paraId="7EA774A9" w14:textId="77777777" w:rsidR="00F51334" w:rsidRDefault="00000000">
      <w:pPr>
        <w:rPr>
          <w:lang w:eastAsia="zh-TW"/>
        </w:rPr>
      </w:pPr>
      <w:r>
        <w:rPr>
          <w:lang w:eastAsia="zh-TW"/>
        </w:rPr>
        <w:t>「回到教材，人臉偵測是在影像裡找人臉位置，人臉識別則嘗試判斷是誰，兩者不相同。教材手勢範例先由模型找關鍵點，再用手指伸出的狀態判斷剪刀石頭布，這裡包含學習模型和人工規則兩部分。物體偵測還要輸出位置，和今天只輸出一個類別也不同。Teachable Machine 的建立類別、收集樣本、訓練、測試流程，則和今天概念相通。進階課會再處理實際攝影機、模型格式與部署環境。」</w:t>
      </w:r>
    </w:p>
    <w:p w14:paraId="79337AE4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示範操作與口述</w:t>
      </w:r>
    </w:p>
    <w:p w14:paraId="46FE74A3" w14:textId="77777777" w:rsidR="00F51334" w:rsidRDefault="00000000">
      <w:pPr>
        <w:rPr>
          <w:lang w:eastAsia="zh-TW"/>
        </w:rPr>
      </w:pPr>
      <w:r>
        <w:rPr>
          <w:lang w:eastAsia="zh-TW"/>
        </w:rPr>
        <w:t>[投影本單元兩頁，先讀題，再邀請一位學員回答。請另一位學員補充理由；教師依下方答案收斂。]</w:t>
      </w:r>
    </w:p>
    <w:p w14:paraId="2ACD7C24" w14:textId="77777777" w:rsidR="00F51334" w:rsidRDefault="00000000">
      <w:pPr>
        <w:rPr>
          <w:lang w:eastAsia="zh-TW"/>
        </w:rPr>
      </w:pPr>
      <w:r>
        <w:rPr>
          <w:lang w:eastAsia="zh-TW"/>
        </w:rPr>
        <w:t>「先用自己的話說明，不必使用完整專業術語。請指出你判斷的依據，讓同桌知道你怎麼想。現在我們用實際資料核對剛才的說法。」</w:t>
      </w:r>
    </w:p>
    <w:p w14:paraId="28202C46" w14:textId="77777777" w:rsidR="00F51334" w:rsidRDefault="00000000">
      <w:pPr>
        <w:rPr>
          <w:lang w:eastAsia="zh-TW"/>
        </w:rPr>
      </w:pPr>
      <w:r>
        <w:rPr>
          <w:lang w:eastAsia="zh-TW"/>
        </w:rPr>
        <w:t>[原教材導讀：CH16PPT.ppt 第4頁。對照Teachable Machine流程；本課不操作網站或匯出</w:t>
      </w:r>
      <w:proofErr w:type="spellStart"/>
      <w:r>
        <w:rPr>
          <w:lang w:eastAsia="zh-TW"/>
        </w:rPr>
        <w:t>TFLite</w:t>
      </w:r>
      <w:proofErr w:type="spellEnd"/>
      <w:r>
        <w:rPr>
          <w:lang w:eastAsia="zh-TW"/>
        </w:rPr>
        <w:t>，改用簡化分類器完整體驗流程。]</w:t>
      </w:r>
    </w:p>
    <w:p w14:paraId="754F3FEF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學員練習口令</w:t>
      </w:r>
    </w:p>
    <w:p w14:paraId="7C54B11A" w14:textId="77777777" w:rsidR="00F51334" w:rsidRDefault="00000000">
      <w:pPr>
        <w:rPr>
          <w:lang w:eastAsia="zh-TW"/>
        </w:rPr>
      </w:pPr>
      <w:r>
        <w:rPr>
          <w:lang w:eastAsia="zh-TW"/>
        </w:rPr>
        <w:t>「將「找出臉框」「認出小安」「紅色卡分類」配對成偵測、識別、分類。 請先自己做，再請同桌檢查。若需要協助，請指出你已經做到哪一步與目前畫面，而不是只說程式不能用。」</w:t>
      </w:r>
    </w:p>
    <w:p w14:paraId="581B2742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預期回答與回饋逐字稿</w:t>
      </w:r>
    </w:p>
    <w:p w14:paraId="24BDEFB6" w14:textId="77777777" w:rsidR="00F51334" w:rsidRDefault="00000000">
      <w:pPr>
        <w:rPr>
          <w:lang w:eastAsia="zh-TW"/>
        </w:rPr>
      </w:pPr>
      <w:r>
        <w:rPr>
          <w:lang w:eastAsia="zh-TW"/>
        </w:rPr>
        <w:t>「我們一起核對。找臉框是偵測，認出小安是身分識別，紅色卡是分類。 如果你的結果不同，請先確認輸入、執行順序與縮排。請用一句話說出這次修改影響哪一個結果。」</w:t>
      </w:r>
    </w:p>
    <w:p w14:paraId="25A1DFB4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補救與進階安排</w:t>
      </w:r>
    </w:p>
    <w:p w14:paraId="4E0FB3E9" w14:textId="77777777" w:rsidR="00F51334" w:rsidRDefault="00000000">
      <w:pPr>
        <w:rPr>
          <w:lang w:eastAsia="zh-TW"/>
        </w:rPr>
      </w:pPr>
      <w:r>
        <w:rPr>
          <w:lang w:eastAsia="zh-TW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 w14:paraId="035C6ECB" w14:textId="77777777" w:rsidR="0093199A" w:rsidRPr="0093199A" w:rsidRDefault="00000000" w:rsidP="0093199A">
      <w:pPr>
        <w:rPr>
          <w:lang w:eastAsia="zh-TW"/>
        </w:rPr>
      </w:pPr>
      <w:r>
        <w:rPr>
          <w:lang w:eastAsia="zh-TW"/>
        </w:rPr>
        <w:br w:type="page"/>
      </w:r>
      <w:r w:rsidR="0093199A" w:rsidRPr="0093199A">
        <w:rPr>
          <w:lang w:eastAsia="zh-TW"/>
        </w:rPr>
        <w:lastRenderedPageBreak/>
        <w:t>講解：</w:t>
      </w:r>
      <w:r w:rsidR="0093199A" w:rsidRPr="0093199A">
        <w:fldChar w:fldCharType="begin"/>
      </w:r>
      <w:r w:rsidR="0093199A" w:rsidRPr="0093199A">
        <w:rPr>
          <w:lang w:eastAsia="zh-TW"/>
        </w:rPr>
        <w:instrText>HYPERLINK "https://simplelearn.tw/ai-literacy-activation-functions/" \t "_blank"</w:instrText>
      </w:r>
      <w:r w:rsidR="0093199A" w:rsidRPr="0093199A">
        <w:fldChar w:fldCharType="separate"/>
      </w:r>
      <w:r w:rsidR="0093199A" w:rsidRPr="0093199A">
        <w:rPr>
          <w:rStyle w:val="affa"/>
          <w:lang w:eastAsia="zh-TW"/>
        </w:rPr>
        <w:t>神經網路核心概念</w:t>
      </w:r>
      <w:r w:rsidR="0093199A" w:rsidRPr="0093199A">
        <w:fldChar w:fldCharType="end"/>
      </w:r>
    </w:p>
    <w:p w14:paraId="0C1321D0" w14:textId="77777777" w:rsidR="0093199A" w:rsidRPr="0093199A" w:rsidRDefault="0093199A" w:rsidP="0093199A">
      <w:pPr>
        <w:rPr>
          <w:lang w:eastAsia="zh-TW"/>
        </w:rPr>
      </w:pPr>
      <w:r w:rsidRPr="0093199A">
        <w:rPr>
          <w:lang w:eastAsia="zh-TW"/>
        </w:rPr>
        <w:t>講解：</w:t>
      </w:r>
      <w:r w:rsidRPr="0093199A">
        <w:fldChar w:fldCharType="begin"/>
      </w:r>
      <w:r w:rsidRPr="0093199A">
        <w:rPr>
          <w:lang w:eastAsia="zh-TW"/>
        </w:rPr>
        <w:instrText>HYPERLINK "https://ml-cheatsheet.readthedocs.io/en/latest/activation_functions.html" \t "_blank"</w:instrText>
      </w:r>
      <w:r w:rsidRPr="0093199A">
        <w:fldChar w:fldCharType="separate"/>
      </w:r>
      <w:r w:rsidRPr="0093199A">
        <w:rPr>
          <w:rStyle w:val="affa"/>
          <w:lang w:eastAsia="zh-TW"/>
        </w:rPr>
        <w:t>激活函數介紹</w:t>
      </w:r>
      <w:r w:rsidRPr="0093199A">
        <w:fldChar w:fldCharType="end"/>
      </w:r>
    </w:p>
    <w:p w14:paraId="5504E7A7" w14:textId="77777777" w:rsidR="0093199A" w:rsidRPr="0093199A" w:rsidRDefault="0093199A" w:rsidP="0093199A">
      <w:pPr>
        <w:rPr>
          <w:lang w:eastAsia="zh-TW"/>
        </w:rPr>
      </w:pPr>
      <w:r w:rsidRPr="0093199A">
        <w:rPr>
          <w:lang w:eastAsia="zh-TW"/>
        </w:rPr>
        <w:t>活動：</w:t>
      </w:r>
      <w:r w:rsidRPr="0093199A">
        <w:fldChar w:fldCharType="begin"/>
      </w:r>
      <w:r w:rsidRPr="0093199A">
        <w:rPr>
          <w:lang w:eastAsia="zh-TW"/>
        </w:rPr>
        <w:instrText>HYPERLINK "https://ai.codinglab.tw/aiplayground" \t "_blank"</w:instrText>
      </w:r>
      <w:r w:rsidRPr="0093199A">
        <w:fldChar w:fldCharType="separate"/>
      </w:r>
      <w:r w:rsidRPr="0093199A">
        <w:rPr>
          <w:rStyle w:val="affa"/>
          <w:lang w:eastAsia="zh-TW"/>
        </w:rPr>
        <w:t>神經元工作方式</w:t>
      </w:r>
      <w:r w:rsidRPr="0093199A">
        <w:fldChar w:fldCharType="end"/>
      </w:r>
    </w:p>
    <w:p w14:paraId="4B75E256" w14:textId="2FE66E0B" w:rsidR="00F51334" w:rsidRDefault="0093199A">
      <w:pPr>
        <w:rPr>
          <w:lang w:eastAsia="zh-TW"/>
        </w:rPr>
      </w:pPr>
      <w:r w:rsidRPr="0093199A">
        <w:rPr>
          <w:lang w:eastAsia="zh-TW"/>
        </w:rPr>
        <w:t>活動：</w:t>
      </w:r>
      <w:r w:rsidRPr="0093199A">
        <w:fldChar w:fldCharType="begin"/>
      </w:r>
      <w:r w:rsidRPr="0093199A">
        <w:rPr>
          <w:lang w:eastAsia="zh-TW"/>
        </w:rPr>
        <w:instrText>HYPERLINK "https://archive.google/emojiscavengerhunt/" \t "_blank"</w:instrText>
      </w:r>
      <w:r w:rsidRPr="0093199A">
        <w:fldChar w:fldCharType="separate"/>
      </w:r>
      <w:r w:rsidRPr="0093199A">
        <w:rPr>
          <w:rStyle w:val="affa"/>
          <w:lang w:eastAsia="zh-TW"/>
        </w:rPr>
        <w:t>Emoji 實物尋寶大冒險</w:t>
      </w:r>
      <w:r w:rsidRPr="0093199A">
        <w:fldChar w:fldCharType="end"/>
      </w:r>
      <w:r w:rsidRPr="0093199A">
        <w:rPr>
          <w:lang w:eastAsia="zh-TW"/>
        </w:rPr>
        <w:t xml:space="preserve"> (建議以手機操作)</w:t>
      </w:r>
    </w:p>
    <w:p w14:paraId="0478DE47" w14:textId="77777777" w:rsidR="00F51334" w:rsidRDefault="00000000">
      <w:pPr>
        <w:pStyle w:val="1"/>
        <w:rPr>
          <w:lang w:eastAsia="zh-TW"/>
        </w:rPr>
      </w:pPr>
      <w:r>
        <w:rPr>
          <w:lang w:eastAsia="zh-TW"/>
        </w:rPr>
        <w:t xml:space="preserve">W5-10 </w:t>
      </w:r>
      <w:r>
        <w:rPr>
          <w:lang w:eastAsia="zh-TW"/>
        </w:rPr>
        <w:t>期末專題與成果發表</w:t>
      </w:r>
    </w:p>
    <w:p w14:paraId="2BF405E3" w14:textId="77777777" w:rsidR="00F51334" w:rsidRDefault="00000000">
      <w:pPr>
        <w:rPr>
          <w:lang w:eastAsia="zh-TW"/>
        </w:rPr>
      </w:pPr>
      <w:r>
        <w:rPr>
          <w:lang w:eastAsia="zh-TW"/>
        </w:rPr>
        <w:t>140–160 分鐘  共20分鐘  PPT 22–23頁</w:t>
      </w:r>
    </w:p>
    <w:p w14:paraId="4B92A2DE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單元節奏</w:t>
      </w:r>
    </w:p>
    <w:p w14:paraId="537EEA7A" w14:textId="77777777" w:rsidR="00F51334" w:rsidRDefault="00000000">
      <w:pPr>
        <w:rPr>
          <w:lang w:eastAsia="zh-TW"/>
        </w:rPr>
      </w:pPr>
      <w:r>
        <w:rPr>
          <w:lang w:eastAsia="zh-TW"/>
        </w:rPr>
        <w:t>講解與提問4分鐘；示範或教材導讀4分鐘；學員操作與同儕討論10分鐘；檢核回饋2分鐘。下列逐字稿配合指圖、等待回答與逐行操作，不需加速念完。</w:t>
      </w:r>
    </w:p>
    <w:p w14:paraId="46F61D44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講師逐字講稿</w:t>
      </w:r>
    </w:p>
    <w:p w14:paraId="6ACD9676" w14:textId="77777777" w:rsidR="00F51334" w:rsidRDefault="00000000">
      <w:pPr>
        <w:rPr>
          <w:lang w:eastAsia="zh-TW"/>
        </w:rPr>
      </w:pPr>
      <w:r>
        <w:rPr>
          <w:lang w:eastAsia="zh-TW"/>
        </w:rPr>
        <w:t>「最後請整理一份可以重跑的色卡分類作品。請保留訓練與測試分開的程式，輸出每筆真實答案與預測到 CSV，再加上一段文字說明資料有多簡單、模型有哪些限制。每組九十秒發表，依序說輸入與特徵、如何訓練、測試結果，以及灰色案例告訴我們什麼。如果班級超過八組，改成兩組互講，我再抽兩組全班分享。發表重點是解釋證據，不是追求一個漂亮的百分比。」</w:t>
      </w:r>
    </w:p>
    <w:p w14:paraId="6C12281F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示範操作與口述</w:t>
      </w:r>
    </w:p>
    <w:p w14:paraId="0F9A25D3" w14:textId="77777777" w:rsidR="00F51334" w:rsidRDefault="00000000">
      <w:pPr>
        <w:rPr>
          <w:lang w:eastAsia="zh-TW"/>
        </w:rPr>
      </w:pPr>
      <w:r>
        <w:rPr>
          <w:lang w:eastAsia="zh-TW"/>
        </w:rPr>
        <w:t>[切換Notebook的W5-10示範格。先遮住或清除輸出，讀出輸入值；每次只修改一個地方。]</w:t>
      </w:r>
    </w:p>
    <w:p w14:paraId="27A9CD2C" w14:textId="77777777" w:rsidR="00F51334" w:rsidRDefault="00000000">
      <w:pPr>
        <w:rPr>
          <w:lang w:eastAsia="zh-TW"/>
        </w:rPr>
      </w:pPr>
      <w:r>
        <w:rPr>
          <w:lang w:eastAsia="zh-TW"/>
        </w:rPr>
        <w:t>「請先把你預期的結果寫下來，我先不按執行。接著看每一行使用哪些資料，這些資料來自本格還是前面的格子。現在按Shift加Enter，請比較畫面與預測。如果不同，先指出第一個不同的地方，再回到那一行檢查。」</w:t>
      </w:r>
    </w:p>
    <w:p w14:paraId="3830C955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學員練習口令</w:t>
      </w:r>
    </w:p>
    <w:p w14:paraId="42A88C22" w14:textId="77777777" w:rsidR="00F51334" w:rsidRDefault="00000000">
      <w:pPr>
        <w:rPr>
          <w:lang w:eastAsia="zh-TW"/>
        </w:rPr>
      </w:pPr>
      <w:r>
        <w:rPr>
          <w:lang w:eastAsia="zh-TW"/>
        </w:rPr>
        <w:t>「保存predictions.csv及模型中心；完成3句結論，兩組互講或每組90秒發表。 請先自己做，再請同桌檢查。若需要協助，請指出你已經做到哪一步與目前畫面，而不是只說程式不能用。」</w:t>
      </w:r>
    </w:p>
    <w:p w14:paraId="5714CE6A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預期回答與回饋逐字稿</w:t>
      </w:r>
    </w:p>
    <w:p w14:paraId="543F9F15" w14:textId="77777777" w:rsidR="00F51334" w:rsidRDefault="00000000">
      <w:pPr>
        <w:rPr>
          <w:lang w:eastAsia="zh-TW"/>
        </w:rPr>
      </w:pPr>
      <w:r>
        <w:rPr>
          <w:lang w:eastAsia="zh-TW"/>
        </w:rPr>
        <w:t>「我們一起核對。CSV有6筆結果；中心以</w:t>
      </w:r>
      <w:proofErr w:type="spellStart"/>
      <w:r>
        <w:rPr>
          <w:lang w:eastAsia="zh-TW"/>
        </w:rPr>
        <w:t>npz</w:t>
      </w:r>
      <w:proofErr w:type="spellEnd"/>
      <w:r>
        <w:rPr>
          <w:lang w:eastAsia="zh-TW"/>
        </w:rPr>
        <w:t>保存；結論包含6/6、人工色卡限制、灰色被迫分類。 如果你的結果不同，請先確認輸入、執行順序與縮排。請用一句話說出這次修改影響哪一個結果。」</w:t>
      </w:r>
    </w:p>
    <w:p w14:paraId="27C6DC05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補救與進階安排</w:t>
      </w:r>
    </w:p>
    <w:p w14:paraId="21C8E1D0" w14:textId="06D56D67" w:rsidR="00F51334" w:rsidRDefault="00000000">
      <w:pPr>
        <w:rPr>
          <w:lang w:eastAsia="zh-TW"/>
        </w:rPr>
      </w:pPr>
      <w:r>
        <w:rPr>
          <w:lang w:eastAsia="zh-TW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  <w:r>
        <w:rPr>
          <w:lang w:eastAsia="zh-TW"/>
        </w:rPr>
        <w:br w:type="page"/>
      </w:r>
    </w:p>
    <w:p w14:paraId="328B9D17" w14:textId="77777777" w:rsidR="00F51334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W5-11 </w:t>
      </w:r>
      <w:r>
        <w:rPr>
          <w:lang w:eastAsia="zh-TW"/>
        </w:rPr>
        <w:t>專題評量與重跑</w:t>
      </w:r>
    </w:p>
    <w:p w14:paraId="31163B7F" w14:textId="77777777" w:rsidR="00F51334" w:rsidRDefault="00000000">
      <w:pPr>
        <w:rPr>
          <w:lang w:eastAsia="zh-TW"/>
        </w:rPr>
      </w:pPr>
      <w:r>
        <w:rPr>
          <w:lang w:eastAsia="zh-TW"/>
        </w:rPr>
        <w:t>160–170 分鐘  共10分鐘  PPT 24–25頁</w:t>
      </w:r>
    </w:p>
    <w:p w14:paraId="3CF53D32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單元節奏</w:t>
      </w:r>
    </w:p>
    <w:p w14:paraId="27397AA3" w14:textId="77777777" w:rsidR="00F51334" w:rsidRDefault="00000000">
      <w:pPr>
        <w:rPr>
          <w:lang w:eastAsia="zh-TW"/>
        </w:rPr>
      </w:pPr>
      <w:r>
        <w:rPr>
          <w:lang w:eastAsia="zh-TW"/>
        </w:rPr>
        <w:t>講解與提問3分鐘；示範或教材導讀2分鐘；學員操作與同儕討論3分鐘；檢核回饋2分鐘。下列逐字稿配合指圖、等待回答與逐行操作，不需加速念完。</w:t>
      </w:r>
    </w:p>
    <w:p w14:paraId="63228007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講師逐字講稿</w:t>
      </w:r>
    </w:p>
    <w:p w14:paraId="3D966AF4" w14:textId="77777777" w:rsidR="00F51334" w:rsidRDefault="00000000">
      <w:pPr>
        <w:rPr>
          <w:lang w:eastAsia="zh-TW"/>
        </w:rPr>
      </w:pPr>
      <w:r>
        <w:rPr>
          <w:lang w:eastAsia="zh-TW"/>
        </w:rPr>
        <w:t>「現在請重新啟動核心，完整執行一次，再檢查輸出資料夾。評分會看程式能否重跑、是否說清楚特徵和中心、是否分開訓練與測試，以及是否解釋灰色案例。即使測試不是全對，只要你能找到原因並如實記錄，仍然是有價值的學習成果。請同桌用評量表給一個具體建議，例如補上測試筆數，而不是只說做得很好。」</w:t>
      </w:r>
    </w:p>
    <w:p w14:paraId="4E91E762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示範操作與口述</w:t>
      </w:r>
    </w:p>
    <w:p w14:paraId="4E668526" w14:textId="77777777" w:rsidR="00F51334" w:rsidRDefault="00000000">
      <w:pPr>
        <w:rPr>
          <w:lang w:eastAsia="zh-TW"/>
        </w:rPr>
      </w:pPr>
      <w:r>
        <w:rPr>
          <w:lang w:eastAsia="zh-TW"/>
        </w:rPr>
        <w:t>[投影本單元兩頁，先讀題，再邀請一位學員回答。請另一位學員補充理由；教師依下方答案收斂。]</w:t>
      </w:r>
    </w:p>
    <w:p w14:paraId="4E0EE7E2" w14:textId="77777777" w:rsidR="00F51334" w:rsidRDefault="00000000">
      <w:pPr>
        <w:rPr>
          <w:lang w:eastAsia="zh-TW"/>
        </w:rPr>
      </w:pPr>
      <w:r>
        <w:rPr>
          <w:lang w:eastAsia="zh-TW"/>
        </w:rPr>
        <w:t>「先用自己的話說明，不必使用完整專業術語。請指出你判斷的依據，讓同桌知道你怎麼想。現在我們用實際資料核對剛才的說法。」</w:t>
      </w:r>
    </w:p>
    <w:p w14:paraId="2CE2A437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學員練習口令</w:t>
      </w:r>
    </w:p>
    <w:p w14:paraId="0DC2A707" w14:textId="77777777" w:rsidR="00F51334" w:rsidRDefault="00000000">
      <w:pPr>
        <w:rPr>
          <w:lang w:eastAsia="zh-TW"/>
        </w:rPr>
      </w:pPr>
      <w:r>
        <w:rPr>
          <w:lang w:eastAsia="zh-TW"/>
        </w:rPr>
        <w:t>「依總覽評量表互評，提交Notebook、CSV與結論。 請先自己做，再請同桌檢查。若需要協助，請指出你已經做到哪一步與目前畫面，而不是只說程式不能用。」</w:t>
      </w:r>
    </w:p>
    <w:p w14:paraId="7F8E713C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預期回答與回饋逐字稿</w:t>
      </w:r>
    </w:p>
    <w:p w14:paraId="169B05C2" w14:textId="77777777" w:rsidR="00F51334" w:rsidRDefault="00000000">
      <w:pPr>
        <w:rPr>
          <w:lang w:eastAsia="zh-TW"/>
        </w:rPr>
      </w:pPr>
      <w:r>
        <w:rPr>
          <w:lang w:eastAsia="zh-TW"/>
        </w:rPr>
        <w:t>「我們一起核對。可重跑且輸出完整；結論沒有將距離稱為機率，也沒有宣稱通用物體辨識。 如果你的結果不同，請先確認輸入、執行順序與縮排。請用一句話說出這次修改影響哪一個結果。」</w:t>
      </w:r>
    </w:p>
    <w:p w14:paraId="543899CC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補救與進階安排</w:t>
      </w:r>
    </w:p>
    <w:p w14:paraId="1A711B67" w14:textId="77777777" w:rsidR="00F51334" w:rsidRDefault="00000000">
      <w:pPr>
        <w:rPr>
          <w:lang w:eastAsia="zh-TW"/>
        </w:rPr>
      </w:pPr>
      <w:r>
        <w:rPr>
          <w:lang w:eastAsia="zh-TW"/>
        </w:rPr>
        <w:t>[尚未完成者：先重跑本單元示範，只更換一個輸入；教師協助定位第一個差異。提前完成者：增加一組邊界或不同輸入，寫出預期值再執行。結束前確認至少一組符合本單元驗收標準。]</w:t>
      </w:r>
    </w:p>
    <w:p w14:paraId="0034EE4D" w14:textId="77777777" w:rsidR="00F51334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9A6B613" w14:textId="77777777" w:rsidR="00F51334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W5-12 </w:t>
      </w:r>
      <w:r>
        <w:rPr>
          <w:lang w:eastAsia="zh-TW"/>
        </w:rPr>
        <w:t>五週回顧與下一步</w:t>
      </w:r>
    </w:p>
    <w:p w14:paraId="5BA3AFEC" w14:textId="77777777" w:rsidR="00F51334" w:rsidRDefault="00000000">
      <w:pPr>
        <w:rPr>
          <w:lang w:eastAsia="zh-TW"/>
        </w:rPr>
      </w:pPr>
      <w:r>
        <w:rPr>
          <w:lang w:eastAsia="zh-TW"/>
        </w:rPr>
        <w:t>170–180 分鐘  共10分鐘  PPT 26–27頁</w:t>
      </w:r>
    </w:p>
    <w:p w14:paraId="31A0E1B8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單元節奏</w:t>
      </w:r>
    </w:p>
    <w:p w14:paraId="0400171B" w14:textId="77777777" w:rsidR="00F51334" w:rsidRDefault="00000000">
      <w:pPr>
        <w:rPr>
          <w:lang w:eastAsia="zh-TW"/>
        </w:rPr>
      </w:pPr>
      <w:r>
        <w:rPr>
          <w:lang w:eastAsia="zh-TW"/>
        </w:rPr>
        <w:t>講解與提問3分鐘；示範或教材導讀2分鐘；學員操作與同儕討論3分鐘；檢核回饋2分鐘。下列逐字稿配合指圖、等待回答與逐行操作，不需加速念完。</w:t>
      </w:r>
    </w:p>
    <w:p w14:paraId="12831052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講師逐字講稿</w:t>
      </w:r>
    </w:p>
    <w:p w14:paraId="4915E564" w14:textId="77777777" w:rsidR="00F51334" w:rsidRDefault="00000000">
      <w:pPr>
        <w:rPr>
          <w:lang w:eastAsia="zh-TW"/>
        </w:rPr>
      </w:pPr>
      <w:r>
        <w:rPr>
          <w:lang w:eastAsia="zh-TW"/>
        </w:rPr>
        <w:t>「五週前，我們從一行問候語開始，現在你已經能將資料整理成特徵，建立簡單模型並檢查結果。請回想每個基礎概念在專題裡的位置：變數保存資料，迴圈逐筆預測，函數封裝處理，陣列保存影像。下一步可以沿教材學人臉偵測、手部關鍵點或 OCR，但每次增加新工具都要保留可重跑的範例與測試。最後請寫下你現在能獨立完成的一件事，以及仍需要練習的一件事。」</w:t>
      </w:r>
    </w:p>
    <w:p w14:paraId="680E11BB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示範操作與口述</w:t>
      </w:r>
    </w:p>
    <w:p w14:paraId="7ECB1C0E" w14:textId="77777777" w:rsidR="00F51334" w:rsidRDefault="00000000">
      <w:pPr>
        <w:rPr>
          <w:lang w:eastAsia="zh-TW"/>
        </w:rPr>
      </w:pPr>
      <w:r>
        <w:rPr>
          <w:lang w:eastAsia="zh-TW"/>
        </w:rPr>
        <w:t>[投影本單元兩頁，先讀題，再邀請一位學員回答。請另一位學員補充理由；教師依下方答案收斂。]</w:t>
      </w:r>
    </w:p>
    <w:p w14:paraId="51003F38" w14:textId="77777777" w:rsidR="00F51334" w:rsidRDefault="00000000">
      <w:pPr>
        <w:rPr>
          <w:lang w:eastAsia="zh-TW"/>
        </w:rPr>
      </w:pPr>
      <w:r>
        <w:rPr>
          <w:lang w:eastAsia="zh-TW"/>
        </w:rPr>
        <w:t>「先用自己的話說明，不必使用完整專業術語。請指出你判斷的依據，讓同桌知道你怎麼想。現在我們用實際資料核對剛才的說法。」</w:t>
      </w:r>
    </w:p>
    <w:p w14:paraId="1186242F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學員練習口令</w:t>
      </w:r>
    </w:p>
    <w:p w14:paraId="6226D492" w14:textId="77777777" w:rsidR="00F51334" w:rsidRDefault="00000000">
      <w:pPr>
        <w:rPr>
          <w:lang w:eastAsia="zh-TW"/>
        </w:rPr>
      </w:pPr>
      <w:r>
        <w:rPr>
          <w:lang w:eastAsia="zh-TW"/>
        </w:rPr>
        <w:t>「離堂回答：訓練與推論差別、為何分開測試、灰色案例的限制。 請先自己做，再請同桌檢查。若需要協助，請指出你已經做到哪一步與目前畫面，而不是只說程式不能用。」</w:t>
      </w:r>
    </w:p>
    <w:p w14:paraId="06B5D968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預期回答與回饋逐字稿</w:t>
      </w:r>
    </w:p>
    <w:p w14:paraId="096221A2" w14:textId="77777777" w:rsidR="00F51334" w:rsidRDefault="00000000">
      <w:pPr>
        <w:rPr>
          <w:lang w:eastAsia="zh-TW"/>
        </w:rPr>
      </w:pPr>
      <w:r>
        <w:rPr>
          <w:lang w:eastAsia="zh-TW"/>
        </w:rPr>
        <w:t>「我們一起核對。訓練估計中心，推論使用固定中心；保留測試檢查未用來訓練的資料；模型不能自動拒絕未知類別。 如果你的結果不同，請先確認輸入、執行順序與縮排。請用一句話說出這次修改影響哪一個結果。」</w:t>
      </w:r>
    </w:p>
    <w:p w14:paraId="14B0F5D5" w14:textId="77777777" w:rsidR="00F51334" w:rsidRDefault="00000000">
      <w:pPr>
        <w:pStyle w:val="21"/>
        <w:rPr>
          <w:lang w:eastAsia="zh-TW"/>
        </w:rPr>
      </w:pPr>
      <w:r>
        <w:rPr>
          <w:lang w:eastAsia="zh-TW"/>
        </w:rPr>
        <w:t>補救與進階安排</w:t>
      </w:r>
    </w:p>
    <w:p w14:paraId="63D3A5C6" w14:textId="77777777" w:rsidR="00F51334" w:rsidRDefault="00000000">
      <w:r>
        <w:rPr>
          <w:lang w:eastAsia="zh-TW"/>
        </w:rPr>
        <w:t>[尚未完成者：先重跑本單元示範，只更換一個輸入；教師協助定位第一個差異。提前完成者：增加一組邊界或不同輸入，寫出預期值再執行。結束前確認至少一組符合本單元驗收標準。</w:t>
      </w:r>
      <w:r>
        <w:t>]</w:t>
      </w:r>
    </w:p>
    <w:sectPr w:rsidR="00F51334" w:rsidSect="00034616">
      <w:footerReference w:type="default" r:id="rId8"/>
      <w:pgSz w:w="11909" w:h="16834"/>
      <w:pgMar w:top="979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AE383" w14:textId="77777777" w:rsidR="00A4744A" w:rsidRDefault="00A4744A">
      <w:pPr>
        <w:spacing w:after="0" w:line="240" w:lineRule="auto"/>
      </w:pPr>
      <w:r>
        <w:separator/>
      </w:r>
    </w:p>
  </w:endnote>
  <w:endnote w:type="continuationSeparator" w:id="0">
    <w:p w14:paraId="7020ACC4" w14:textId="77777777" w:rsidR="00A4744A" w:rsidRDefault="00A47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4B26" w14:textId="77777777" w:rsidR="00F51334" w:rsidRDefault="00000000">
    <w:pPr>
      <w:pStyle w:val="a7"/>
      <w:jc w:val="right"/>
    </w:pPr>
    <w:proofErr w:type="spellStart"/>
    <w:r>
      <w:rPr>
        <w:sz w:val="18"/>
      </w:rPr>
      <w:t>講師用</w:t>
    </w:r>
    <w:proofErr w:type="spellEnd"/>
    <w:r>
      <w:rPr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93199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089F9" w14:textId="77777777" w:rsidR="00A4744A" w:rsidRDefault="00A4744A">
      <w:pPr>
        <w:spacing w:after="0" w:line="240" w:lineRule="auto"/>
      </w:pPr>
      <w:r>
        <w:separator/>
      </w:r>
    </w:p>
  </w:footnote>
  <w:footnote w:type="continuationSeparator" w:id="0">
    <w:p w14:paraId="63EC486D" w14:textId="77777777" w:rsidR="00A4744A" w:rsidRDefault="00A474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379630">
    <w:abstractNumId w:val="8"/>
  </w:num>
  <w:num w:numId="2" w16cid:durableId="2105034988">
    <w:abstractNumId w:val="6"/>
  </w:num>
  <w:num w:numId="3" w16cid:durableId="1031807087">
    <w:abstractNumId w:val="5"/>
  </w:num>
  <w:num w:numId="4" w16cid:durableId="589117307">
    <w:abstractNumId w:val="4"/>
  </w:num>
  <w:num w:numId="5" w16cid:durableId="1603491146">
    <w:abstractNumId w:val="7"/>
  </w:num>
  <w:num w:numId="6" w16cid:durableId="1314405749">
    <w:abstractNumId w:val="3"/>
  </w:num>
  <w:num w:numId="7" w16cid:durableId="760491326">
    <w:abstractNumId w:val="2"/>
  </w:num>
  <w:num w:numId="8" w16cid:durableId="1820223594">
    <w:abstractNumId w:val="1"/>
  </w:num>
  <w:num w:numId="9" w16cid:durableId="80701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199A"/>
    <w:rsid w:val="0096608B"/>
    <w:rsid w:val="009B06A5"/>
    <w:rsid w:val="00A4744A"/>
    <w:rsid w:val="00AA1D8D"/>
    <w:rsid w:val="00B47730"/>
    <w:rsid w:val="00CB0664"/>
    <w:rsid w:val="00F513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33ECF6"/>
  <w14:defaultImageDpi w14:val="300"/>
  <w15:docId w15:val="{395DE3B7-74BD-492E-B2DA-42AB0732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semiHidden/>
    <w:unhideWhenUsed/>
    <w:rsid w:val="0093199A"/>
    <w:rPr>
      <w:rFonts w:ascii="Times New Roman" w:hAnsi="Times New Roman" w:cs="Times New Roman"/>
      <w:sz w:val="24"/>
      <w:szCs w:val="24"/>
    </w:rPr>
  </w:style>
  <w:style w:type="character" w:styleId="affa">
    <w:name w:val="Hyperlink"/>
    <w:basedOn w:val="a2"/>
    <w:uiPriority w:val="99"/>
    <w:unhideWhenUsed/>
    <w:rsid w:val="0093199A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9319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1413</Words>
  <Characters>8060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王頌文</cp:lastModifiedBy>
  <cp:revision>3</cp:revision>
  <dcterms:created xsi:type="dcterms:W3CDTF">2013-12-23T23:15:00Z</dcterms:created>
  <dcterms:modified xsi:type="dcterms:W3CDTF">2026-10-15T22:09:00Z</dcterms:modified>
  <cp:category/>
</cp:coreProperties>
</file>